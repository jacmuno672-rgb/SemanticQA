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实验四（最终项目）：基于词向量的语义相似度问答系统</w:t>
      </w:r>
    </w:p>
    <w:p>
      <w:pPr>
        <w:jc w:val="center"/>
      </w:pPr>
      <w:r>
        <w:t>姓名：__________　　学号：__________　　日期：__________</w:t>
      </w:r>
    </w:p>
    <w:p>
      <w:pPr>
        <w:pStyle w:val="Heading1"/>
      </w:pPr>
      <w:r>
        <w:t>一、实验目的及要求</w:t>
      </w:r>
    </w:p>
    <w:p>
      <w:pPr>
        <w:pStyle w:val="Heading2"/>
      </w:pPr>
      <w:r>
        <w:t>1.1 实验目的</w:t>
      </w:r>
    </w:p>
    <w:p>
      <w:r>
        <w:t>掌握自然语言处理中问答系统的基本原理和架构设计；</w:t>
      </w:r>
    </w:p>
    <w:p>
      <w:r>
        <w:t>掌握 Word2Vec 词向量训练方法，理解分布式语义表示的思想；</w:t>
      </w:r>
    </w:p>
    <w:p>
      <w:r>
        <w:t>掌握基于语义相似度的问答匹配算法，能够将查询和知识库条目映射到同一向量空间进行相似度计算；</w:t>
      </w:r>
    </w:p>
    <w:p>
      <w:r>
        <w:t>掌握中文文本预处理流程，包括分词（jieba）和 IDF 加权等技术；</w:t>
      </w:r>
    </w:p>
    <w:p>
      <w:r>
        <w:t>完成从语料准备、模型训练到 Web 应用部署的完整项目流程。</w:t>
      </w:r>
    </w:p>
    <w:p>
      <w:pPr>
        <w:pStyle w:val="Heading2"/>
      </w:pPr>
      <w:r>
        <w:t>1.2 实验要求</w:t>
      </w:r>
    </w:p>
    <w:p>
      <w:r>
        <w:t>数据集：自建中文问答数据集，涵盖科技、体育、娱乐、教育、生活、文化共 6 个类别，共 182 条问答对；</w:t>
      </w:r>
    </w:p>
    <w:p>
      <w:r>
        <w:t>训练语料：148 行中文文本语料，覆盖各领域内容，用于词向量训练；</w:t>
      </w:r>
    </w:p>
    <w:p>
      <w:r>
        <w:t>词向量模型：使用 PyTorch 实现 CBOW（Continuous Bag-of-Words）模型训练中文词向量，词向量维度 128；</w:t>
      </w:r>
    </w:p>
    <w:p>
      <w:r>
        <w:t>问答引擎：将用户问题转化为句向量（IDF 加权词向量平均），通过余弦相似度匹配知识库中最相似的问题，返回对应答案；</w:t>
      </w:r>
    </w:p>
    <w:p>
      <w:r>
        <w:t>交互界面：使用 Flask 搭建 Web 对话界面，支持中文输入输出，独立脚本可直接运行；</w:t>
      </w:r>
    </w:p>
    <w:p>
      <w:r>
        <w:t>可移植性：所有文件使用相对路径，复制到其他电脑无需修改路径即可运行。</w:t>
      </w:r>
    </w:p>
    <w:p>
      <w:pPr>
        <w:pStyle w:val="Heading1"/>
      </w:pPr>
      <w:r>
        <w:t>二、实验原理分析</w:t>
      </w:r>
    </w:p>
    <w:p>
      <w:pPr>
        <w:pStyle w:val="Heading2"/>
      </w:pPr>
      <w:r>
        <w:t>2.1 词向量与 Word2Vec</w:t>
      </w:r>
    </w:p>
    <w:p>
      <w:r>
        <w:t>词向量（Word Embedding）是将自然语言中的词语映射为低维稠密实数向量的技术。其核心思想来自分布假说（Distributional Hypothesis）："一个词的含义可以由其上下文中的词来推断"。语义相近的词在向量空间中距离更近，使得向量运算能够捕捉语义相似性和类比关系（如 king - man + woman ≈ queen）。</w:t>
      </w:r>
    </w:p>
    <w:p>
      <w:r>
        <w:t>Word2Vec 是 Google 提出的经典词向量训练框架，包含两种模型：</w:t>
      </w:r>
    </w:p>
    <w:p>
      <w:r>
        <w:t>1）CBOW（Continuous Bag-of-Words）：给定上下文词窗口，预测中心词。模型将上下文词的词向量取平均后，通过一个全连接层预测目标词的概率分布。CBOW 训练速度快，对高频词效果好，适合中小规模语料。</w:t>
      </w:r>
    </w:p>
    <w:p>
      <w:r>
        <w:t>2）Skip-gram：给定中心词，预测其上下文窗口内的词。模型对低频词效果更好，但训练较慢。本实验采用 CBOW 模型。</w:t>
      </w:r>
    </w:p>
    <w:p>
      <w:r>
        <w:t>CBOW 模型的数学表达：给定上下文词 c₁, c₂, ..., c₂ₖ（窗口大小为 k），输入层取词向量的平均值 h = (1/2k) Σ vⱼ，输出层计算 h 与词典中每个词的内积并通过 softmax 得到概率分布，训练目标是最小化交叉熵损失。最终取输入词向量和输出词向量的平均值作为最终的词向量表示。</w:t>
      </w:r>
    </w:p>
    <w:p>
      <w:pPr>
        <w:pStyle w:val="Heading2"/>
      </w:pPr>
      <w:r>
        <w:t>2.2 语义相似度问答系统原理</w:t>
      </w:r>
    </w:p>
    <w:p>
      <w:r>
        <w:t>基于语义相似度的问答系统核心思想是将问题和知识库中的候选问题映射到同一向量空间，通过计算向量之间的余弦相似度来找到最匹配的答案。具体流程包括：</w:t>
      </w:r>
    </w:p>
    <w:p>
      <w:r>
        <w:t>1）知识库构建：将知识库中的每个问题通过分词和词向量平均（IDF 加权）转化为句向量，与对应的答案一起存储。句向量的计算采用 IDF 加权平均公式：s = Σᵢ idf(wᵢ) × v(wᵢ) / Σᵢ idf(wᵢ)，其中 idf(w) = log((N+1)/(df(w)+1)) + 1，N 为知识库问题总数，df(w) 为包含词 w 的问题数。IDF 加权使区分度高的词（如"深度学习"）获得更高权重，常见停用词（如"的""是""什么"）获得较低权重，从而提高语义匹配的准确性。</w:t>
      </w:r>
    </w:p>
    <w:p>
      <w:r>
        <w:t>2）查询处理：用户输入问题后，同样进行分词和 IDF 加权词向量平均，转化为查询向量。</w:t>
      </w:r>
    </w:p>
    <w:p>
      <w:r>
        <w:t>3）相似度匹配：计算查询向量与知识库中每个候选问题向量的余弦相似度：cos_sim(q, d) = (q · d) / (‖q‖ × ‖d‖)。余弦相似度取值范围为 [-1, 1]，值越接近 1 表示语义越相似。</w:t>
      </w:r>
    </w:p>
    <w:p>
      <w:r>
        <w:t>4）答案返回：按相似度降序排序，返回 Top-K 个最匹配的问答对，包含最佳答案、匹配的问题原文和相似度分数。</w:t>
      </w:r>
    </w:p>
    <w:p>
      <w:pPr>
        <w:pStyle w:val="Heading2"/>
      </w:pPr>
      <w:r>
        <w:t>2.3 核心算法流程</w:t>
      </w:r>
    </w:p>
    <w:p>
      <w:r>
        <w:t>完整算法流程如下：</w:t>
        <w:br/>
        <w:t xml:space="preserve">  1. 数据准备：构建 QA 数据集和训练语料库</w:t>
        <w:br/>
        <w:t xml:space="preserve">  2. 分词：使用 jieba 对语料和问题进行中文分词</w:t>
        <w:br/>
        <w:t xml:space="preserve">  3. 词汇表构建：统计词频，过滤低频词（min_count=2）</w:t>
        <w:br/>
        <w:t xml:space="preserve">  4. Word2Vec 训练：CBOW 模型，维度 128，窗口大小 3，200 轮迭代</w:t>
        <w:br/>
        <w:t xml:space="preserve">  5. IDF 计算：从知识库问题集计算每个词的 IDF 权重</w:t>
        <w:br/>
        <w:t xml:space="preserve">  6. 知识库向量化：将每个 QA 问题转为 IDF 加权句向量并存储</w:t>
        <w:br/>
        <w:t xml:space="preserve">  7. 查询匹配：用户问题 → 句向量 → 余弦相似度排序 → Top-K 答案</w:t>
        <w:br/>
        <w:t xml:space="preserve">  8. 交互：Flask Web 界面接收问题，调用引擎返回结果</w:t>
      </w:r>
    </w:p>
    <w:p>
      <w:pPr>
        <w:pStyle w:val="Heading1"/>
      </w:pPr>
      <w:r>
        <w:t>三、程序设计流程框图</w:t>
      </w:r>
    </w:p>
    <w:p>
      <w:pPr>
        <w:pStyle w:val="Heading2"/>
      </w:pPr>
      <w:r>
        <w:t>3.1 项目模块架构</w:t>
      </w:r>
    </w:p>
    <w:p>
      <w:r>
        <w:t>项目采用分层架构设计，分为以下模块：</w:t>
        <w:br/>
        <w:br/>
        <w:t xml:space="preserve">  【数据层】download_data.py</w:t>
        <w:br/>
        <w:t xml:space="preserve">     └─ 内置 182 条 QA 数据集 + 148 行训练语料</w:t>
        <w:br/>
        <w:t xml:space="preserve">     └─ 6 个类别：科技、体育、娱乐、教育、生活、文化</w:t>
        <w:br/>
        <w:br/>
        <w:t xml:space="preserve">  【预处理层】core/preprocess.py</w:t>
        <w:br/>
        <w:t xml:space="preserve">     └─ jieba 中文分词</w:t>
        <w:br/>
        <w:t xml:space="preserve">     └─ 词汇表构建与频率统计</w:t>
        <w:br/>
        <w:br/>
        <w:t xml:space="preserve">  【训练层】core/word2vec_trainer.py</w:t>
        <w:br/>
        <w:t xml:space="preserve">     └─ PyTorch CBOW 模型定义</w:t>
        <w:br/>
        <w:t xml:space="preserve">     └─ Adam 优化器 + ReduceLROnPlateau 学习率衰减</w:t>
        <w:br/>
        <w:t xml:space="preserve">     └─ 早停机制（patience=60）</w:t>
        <w:br/>
        <w:br/>
        <w:t xml:space="preserve">  【知识库层】core/vectorizer.py + core/knowledge_base.py</w:t>
        <w:br/>
        <w:t xml:space="preserve">     └─ IDF 计算与加权句向量生成</w:t>
        <w:br/>
        <w:t xml:space="preserve">     └─ 知识库 JSON 持久化存储</w:t>
        <w:br/>
        <w:br/>
        <w:t xml:space="preserve">  【推理层】core/similarity.py + core/qa_engine.py</w:t>
        <w:br/>
        <w:t xml:space="preserve">     └─ 余弦相似度矩阵计算</w:t>
        <w:br/>
        <w:t xml:space="preserve">     └─ Top-K 答案检索</w:t>
        <w:br/>
        <w:br/>
        <w:t xml:space="preserve">  【交互层】app.py + templates/chat.html + static/style.css</w:t>
        <w:br/>
        <w:t xml:space="preserve">     └─ Flask RESTful API (/ask 端点)</w:t>
        <w:br/>
        <w:t xml:space="preserve">     └─ 对话式 Web 界面</w:t>
        <w:br/>
        <w:t xml:space="preserve">     └─ 中文 UTF-8 编码 + 思源字体支持</w:t>
      </w:r>
    </w:p>
    <w:p>
      <w:pPr>
        <w:pStyle w:val="Heading2"/>
      </w:pPr>
      <w:r>
        <w:t>3.2 问答系统流程框图</w:t>
      </w:r>
    </w:p>
    <w:p>
      <w:r>
        <w:t>系统运行流程：</w:t>
        <w:br/>
        <w:br/>
        <w:t xml:space="preserve">  ┌──────────────┐</w:t>
        <w:br/>
        <w:t xml:space="preserve">  │  用户输入问题  │</w:t>
        <w:br/>
        <w:t xml:space="preserve">  └──────┬───────┘</w:t>
        <w:br/>
        <w:t xml:space="preserve">         ↓</w:t>
        <w:br/>
        <w:t xml:space="preserve">  ┌──────────────┐</w:t>
        <w:br/>
        <w:t xml:space="preserve">  │  jieba 分词   │</w:t>
        <w:br/>
        <w:t xml:space="preserve">  └──────┬───────┘</w:t>
        <w:br/>
        <w:t xml:space="preserve">         ↓</w:t>
        <w:br/>
        <w:t xml:space="preserve">  ┌──────────────┐</w:t>
        <w:br/>
        <w:t xml:space="preserve">  │ IDF加权词向量  │</w:t>
        <w:br/>
        <w:t xml:space="preserve">  │   加权平均    │</w:t>
        <w:br/>
        <w:t xml:space="preserve">  └──────┬───────┘</w:t>
        <w:br/>
        <w:t xml:space="preserve">         ↓</w:t>
        <w:br/>
        <w:t xml:space="preserve">  ┌──────────────┐</w:t>
        <w:br/>
        <w:t xml:space="preserve">  │  余弦相似度   │</w:t>
        <w:br/>
        <w:t xml:space="preserve">  │ 与KB所有问题   │</w:t>
        <w:br/>
        <w:t xml:space="preserve">  │  对比排序     │</w:t>
        <w:br/>
        <w:t xml:space="preserve">  └──────┬───────┘</w:t>
        <w:br/>
        <w:t xml:space="preserve">         ↓</w:t>
        <w:br/>
        <w:t xml:space="preserve">  ┌──────────────┐</w:t>
        <w:br/>
        <w:t xml:space="preserve">  │  返回Top-K    │</w:t>
        <w:br/>
        <w:t xml:space="preserve">  │  最佳答案     │</w:t>
        <w:br/>
        <w:t xml:space="preserve">  └──────────────┘</w:t>
      </w:r>
    </w:p>
    <w:p>
      <w:pPr>
        <w:pStyle w:val="Heading2"/>
      </w:pPr>
      <w:r>
        <w:t>3.3 CBOW 模型结构</w:t>
      </w:r>
    </w:p>
    <w:p>
      <w:r>
        <w:t>本实验实现的 CBOW 模型结构：</w:t>
        <w:br/>
        <w:br/>
        <w:t xml:space="preserve">  输入层：上下文词索引 (batch_size × 2*window_size)</w:t>
        <w:br/>
        <w:t xml:space="preserve">     ↓ Embedding (vocab_size × embed_dim), padding_idx=0</w:t>
        <w:br/>
        <w:t xml:space="preserve">  词向量层：各上下文词向量取平均 (batch_size × embed_dim)</w:t>
        <w:br/>
        <w:t xml:space="preserve">     ↓ 与输出 Embedding 权重矩阵内积</w:t>
        <w:br/>
        <w:t xml:space="preserve">  输出层：vocab_size 维概率分布</w:t>
        <w:br/>
        <w:t xml:space="preserve">     ↓ CrossEntropyLoss (ignore_index=0 忽略 PAD)</w:t>
        <w:br/>
        <w:br/>
        <w:t xml:space="preserve">  最终词向量 = (输入 Embedding + 输出 Embedding) / 2</w:t>
        <w:br/>
        <w:br/>
        <w:t xml:space="preserve">  超参数：</w:t>
        <w:br/>
        <w:t xml:space="preserve">    - 词向量维度: 128</w:t>
        <w:br/>
        <w:t xml:space="preserve">    - 窗口大小: 3</w:t>
        <w:br/>
        <w:t xml:space="preserve">    - 批次大小: 128</w:t>
        <w:br/>
        <w:t xml:space="preserve">    - 学习率: 0.001</w:t>
        <w:br/>
        <w:t xml:space="preserve">    - 最大轮数: 200</w:t>
        <w:br/>
        <w:t xml:space="preserve">    - 最低词频: 2</w:t>
      </w:r>
    </w:p>
    <w:p>
      <w:pPr>
        <w:pStyle w:val="Heading1"/>
      </w:pPr>
      <w:r>
        <w:t>四、实验过程记录与实验结果分析</w:t>
      </w:r>
    </w:p>
    <w:p>
      <w:pPr>
        <w:pStyle w:val="Heading2"/>
      </w:pPr>
      <w:r>
        <w:t>4.1 实验环境</w:t>
      </w:r>
    </w:p>
    <w:p>
      <w:r>
        <w:rPr>
          <w:b/>
        </w:rPr>
        <w:t>操作系统：</w:t>
      </w:r>
      <w:r>
        <w:t>Ubuntu Linux (WSL)</w:t>
        <w:br/>
      </w:r>
      <w:r>
        <w:rPr>
          <w:b/>
        </w:rPr>
        <w:t>编程语言：</w:t>
      </w:r>
      <w:r>
        <w:t>Python 3.14.4</w:t>
        <w:br/>
      </w:r>
      <w:r>
        <w:rPr>
          <w:b/>
        </w:rPr>
        <w:t>深度学习框架：</w:t>
      </w:r>
      <w:r>
        <w:t>PyTorch 2.12.0 (CUDA 可用)</w:t>
        <w:br/>
      </w:r>
      <w:r>
        <w:rPr>
          <w:b/>
        </w:rPr>
        <w:t>主要库：</w:t>
      </w:r>
      <w:r>
        <w:t>NumPy, scikit-learn, jieba, Flask</w:t>
        <w:br/>
      </w:r>
      <w:r>
        <w:rPr>
          <w:b/>
        </w:rPr>
        <w:t>开发环境：</w:t>
      </w:r>
      <w:r>
        <w:t>Visual Studio Code (Remote WSL)</w:t>
        <w:br/>
      </w:r>
      <w:r>
        <w:rPr>
          <w:b/>
        </w:rPr>
        <w:t>中文字体：</w:t>
      </w:r>
      <w:r>
        <w:t>WenQuanYi Zen Hei (~/.fonts/wqy-zenhei.ttc)</w:t>
      </w:r>
    </w:p>
    <w:p>
      <w:pPr>
        <w:pStyle w:val="Heading2"/>
      </w:pPr>
      <w:r>
        <w:t>4.2 数据集</w:t>
      </w:r>
    </w:p>
    <w:p>
      <w:r>
        <w:t>采用自建中文问答数据集，共 6 个类别 182 条问答对，每条包含问题、答案和类别标签。同时准备了 148 行中文文本作为词向量训练语料，覆盖科技、体育、教育、文化等各领域。</w:t>
      </w:r>
    </w:p>
    <w:p>
      <w:r>
        <w:t>数据集类别分布如下：</w:t>
      </w:r>
    </w:p>
    <w:tbl>
      <w:tblPr>
        <w:tblStyle w:val="LightGrid-Accent1"/>
        <w:tblW w:type="auto" w:w="0"/>
        <w:jc w:val="center"/>
        <w:tblLook w:firstColumn="1" w:firstRow="1" w:lastColumn="0" w:lastRow="0" w:noHBand="0" w:noVBand="1" w:val="04A0"/>
      </w:tblPr>
      <w:tblGrid>
        <w:gridCol w:w="4320"/>
        <w:gridCol w:w="4320"/>
      </w:tblGrid>
      <w:tr>
        <w:tc>
          <w:tcPr>
            <w:tcW w:type="dxa" w:w="4320"/>
          </w:tcPr>
          <w:p>
            <w:r>
              <w:t>类别</w:t>
            </w:r>
          </w:p>
        </w:tc>
        <w:tc>
          <w:tcPr>
            <w:tcW w:type="dxa" w:w="4320"/>
          </w:tcPr>
          <w:p>
            <w:r>
              <w:t>问答对数量</w:t>
            </w:r>
          </w:p>
        </w:tc>
      </w:tr>
      <w:tr>
        <w:tc>
          <w:tcPr>
            <w:tcW w:type="dxa" w:w="4320"/>
          </w:tcPr>
          <w:p>
            <w:r>
              <w:t>科技</w:t>
            </w:r>
          </w:p>
        </w:tc>
        <w:tc>
          <w:tcPr>
            <w:tcW w:type="dxa" w:w="4320"/>
          </w:tcPr>
          <w:p>
            <w:r>
              <w:t>46</w:t>
            </w:r>
          </w:p>
        </w:tc>
      </w:tr>
      <w:tr>
        <w:tc>
          <w:tcPr>
            <w:tcW w:type="dxa" w:w="4320"/>
          </w:tcPr>
          <w:p>
            <w:r>
              <w:t>体育</w:t>
            </w:r>
          </w:p>
        </w:tc>
        <w:tc>
          <w:tcPr>
            <w:tcW w:type="dxa" w:w="4320"/>
          </w:tcPr>
          <w:p>
            <w:r>
              <w:t>26</w:t>
            </w:r>
          </w:p>
        </w:tc>
      </w:tr>
      <w:tr>
        <w:tc>
          <w:tcPr>
            <w:tcW w:type="dxa" w:w="4320"/>
          </w:tcPr>
          <w:p>
            <w:r>
              <w:t>娱乐</w:t>
            </w:r>
          </w:p>
        </w:tc>
        <w:tc>
          <w:tcPr>
            <w:tcW w:type="dxa" w:w="4320"/>
          </w:tcPr>
          <w:p>
            <w:r>
              <w:t>18</w:t>
            </w:r>
          </w:p>
        </w:tc>
      </w:tr>
      <w:tr>
        <w:tc>
          <w:tcPr>
            <w:tcW w:type="dxa" w:w="4320"/>
          </w:tcPr>
          <w:p>
            <w:r>
              <w:t>教育</w:t>
            </w:r>
          </w:p>
        </w:tc>
        <w:tc>
          <w:tcPr>
            <w:tcW w:type="dxa" w:w="4320"/>
          </w:tcPr>
          <w:p>
            <w:r>
              <w:t>26</w:t>
            </w:r>
          </w:p>
        </w:tc>
      </w:tr>
      <w:tr>
        <w:tc>
          <w:tcPr>
            <w:tcW w:type="dxa" w:w="4320"/>
          </w:tcPr>
          <w:p>
            <w:r>
              <w:t>生活</w:t>
            </w:r>
          </w:p>
        </w:tc>
        <w:tc>
          <w:tcPr>
            <w:tcW w:type="dxa" w:w="4320"/>
          </w:tcPr>
          <w:p>
            <w:r>
              <w:t>20</w:t>
            </w:r>
          </w:p>
        </w:tc>
      </w:tr>
      <w:tr>
        <w:tc>
          <w:tcPr>
            <w:tcW w:type="dxa" w:w="4320"/>
          </w:tcPr>
          <w:p>
            <w:r>
              <w:t>文化</w:t>
            </w:r>
          </w:p>
        </w:tc>
        <w:tc>
          <w:tcPr>
            <w:tcW w:type="dxa" w:w="4320"/>
          </w:tcPr>
          <w:p>
            <w:r>
              <w:t>24</w:t>
            </w:r>
          </w:p>
        </w:tc>
      </w:tr>
    </w:tbl>
    <w:p/>
    <w:p>
      <w:r>
        <w:t>数据集中包含同义改写的问题对（如"电脑怎么识别图片？"和"计算机视觉的应用有哪些？"具有相同答案），使系统能够通过语义匹配而非关键词精确匹配来找到正确答案，体现了词向量语义相似度的优势。</w:t>
      </w:r>
    </w:p>
    <w:p>
      <w:pPr>
        <w:pStyle w:val="Heading2"/>
      </w:pPr>
      <w:r>
        <w:t>4.3 训练过程</w:t>
      </w:r>
    </w:p>
    <w:p>
      <w:r>
        <w:t>实验使用 PyTorch 实现 CBOW 模型训练中文词向量：</w:t>
        <w:br/>
        <w:br/>
        <w:t xml:space="preserve">  1. 使用 jieba 对 148 行语料文本和 182 条 QA 问题进行分词，共获得 448 条文本序列</w:t>
        <w:br/>
        <w:t xml:space="preserve">  2. 统计词频，过滤低频词（出现次数 &lt; 2），最终词汇表大小为 952 个词</w:t>
        <w:br/>
        <w:t xml:space="preserve">  3. 构建 CBOW 训练数据：以每个词为中心，窗口大小 3，生成 8017 条训练样本</w:t>
        <w:br/>
        <w:t xml:space="preserve">  4. 使用 Adam 优化器（lr=0.001）+ ReduceLROnPlateau 学习率调度器训练 200 轮</w:t>
        <w:br/>
        <w:t xml:space="preserve">  5. 训练过程中监控损失值，当验证损失连续 60 轮未改善时触发早停</w:t>
        <w:br/>
        <w:br/>
        <w:t>训练日志关键节点：</w:t>
      </w:r>
    </w:p>
    <w:tbl>
      <w:tblPr>
        <w:tblStyle w:val="LightGrid-Accent1"/>
        <w:tblW w:type="auto" w:w="0"/>
        <w:jc w:val="center"/>
        <w:tblLook w:firstColumn="1" w:firstRow="1" w:lastColumn="0" w:lastRow="0" w:noHBand="0" w:noVBand="1" w:val="04A0"/>
      </w:tblPr>
      <w:tblGrid>
        <w:gridCol w:w="4320"/>
        <w:gridCol w:w="4320"/>
      </w:tblGrid>
      <w:tr>
        <w:tc>
          <w:tcPr>
            <w:tcW w:type="dxa" w:w="4320"/>
          </w:tcPr>
          <w:p>
            <w:r>
              <w:t>Epoch</w:t>
            </w:r>
          </w:p>
        </w:tc>
        <w:tc>
          <w:tcPr>
            <w:tcW w:type="dxa" w:w="4320"/>
          </w:tcPr>
          <w:p>
            <w:r>
              <w:t>Loss</w:t>
            </w:r>
          </w:p>
        </w:tc>
      </w:tr>
      <w:tr>
        <w:tc>
          <w:tcPr>
            <w:tcW w:type="dxa" w:w="4320"/>
          </w:tcPr>
          <w:p>
            <w:r>
              <w:t>1</w:t>
            </w:r>
          </w:p>
        </w:tc>
        <w:tc>
          <w:tcPr>
            <w:tcW w:type="dxa" w:w="4320"/>
          </w:tcPr>
          <w:p>
            <w:r>
              <w:t>15.1027</w:t>
            </w:r>
          </w:p>
        </w:tc>
      </w:tr>
      <w:tr>
        <w:tc>
          <w:tcPr>
            <w:tcW w:type="dxa" w:w="4320"/>
          </w:tcPr>
          <w:p>
            <w:r>
              <w:t>20</w:t>
            </w:r>
          </w:p>
        </w:tc>
        <w:tc>
          <w:tcPr>
            <w:tcW w:type="dxa" w:w="4320"/>
          </w:tcPr>
          <w:p>
            <w:r>
              <w:t>4.1733</w:t>
            </w:r>
          </w:p>
        </w:tc>
      </w:tr>
      <w:tr>
        <w:tc>
          <w:tcPr>
            <w:tcW w:type="dxa" w:w="4320"/>
          </w:tcPr>
          <w:p>
            <w:r>
              <w:t>40</w:t>
            </w:r>
          </w:p>
        </w:tc>
        <w:tc>
          <w:tcPr>
            <w:tcW w:type="dxa" w:w="4320"/>
          </w:tcPr>
          <w:p>
            <w:r>
              <w:t>2.8228</w:t>
            </w:r>
          </w:p>
        </w:tc>
      </w:tr>
      <w:tr>
        <w:tc>
          <w:tcPr>
            <w:tcW w:type="dxa" w:w="4320"/>
          </w:tcPr>
          <w:p>
            <w:r>
              <w:t>80</w:t>
            </w:r>
          </w:p>
        </w:tc>
        <w:tc>
          <w:tcPr>
            <w:tcW w:type="dxa" w:w="4320"/>
          </w:tcPr>
          <w:p>
            <w:r>
              <w:t>1.0748</w:t>
            </w:r>
          </w:p>
        </w:tc>
      </w:tr>
      <w:tr>
        <w:tc>
          <w:tcPr>
            <w:tcW w:type="dxa" w:w="4320"/>
          </w:tcPr>
          <w:p>
            <w:r>
              <w:t>120</w:t>
            </w:r>
          </w:p>
        </w:tc>
        <w:tc>
          <w:tcPr>
            <w:tcW w:type="dxa" w:w="4320"/>
          </w:tcPr>
          <w:p>
            <w:r>
              <w:t>0.5666</w:t>
            </w:r>
          </w:p>
        </w:tc>
      </w:tr>
      <w:tr>
        <w:tc>
          <w:tcPr>
            <w:tcW w:type="dxa" w:w="4320"/>
          </w:tcPr>
          <w:p>
            <w:r>
              <w:t>160</w:t>
            </w:r>
          </w:p>
        </w:tc>
        <w:tc>
          <w:tcPr>
            <w:tcW w:type="dxa" w:w="4320"/>
          </w:tcPr>
          <w:p>
            <w:r>
              <w:t>0.3754</w:t>
            </w:r>
          </w:p>
        </w:tc>
      </w:tr>
      <w:tr>
        <w:tc>
          <w:tcPr>
            <w:tcW w:type="dxa" w:w="4320"/>
          </w:tcPr>
          <w:p>
            <w:r>
              <w:t>200</w:t>
            </w:r>
          </w:p>
        </w:tc>
        <w:tc>
          <w:tcPr>
            <w:tcW w:type="dxa" w:w="4320"/>
          </w:tcPr>
          <w:p>
            <w:r>
              <w:t>0.2822</w:t>
            </w:r>
          </w:p>
        </w:tc>
      </w:tr>
    </w:tbl>
    <w:p>
      <w:r>
        <w:br/>
        <w:t>结果表明，Loss 从初始的 15.10 持续下降至 0.28，下降幅度 98.13%，模型收敛良好。</w:t>
      </w:r>
    </w:p>
    <w:p>
      <w:pPr>
        <w:pStyle w:val="Heading2"/>
      </w:pPr>
      <w:r>
        <w:t>4.4 模型参数统计</w:t>
      </w:r>
    </w:p>
    <w:tbl>
      <w:tblPr>
        <w:tblStyle w:val="LightGrid-Accent1"/>
        <w:tblW w:type="auto" w:w="0"/>
        <w:jc w:val="center"/>
        <w:tblLook w:firstColumn="1" w:firstRow="1" w:lastColumn="0" w:lastRow="0" w:noHBand="0" w:noVBand="1" w:val="04A0"/>
      </w:tblPr>
      <w:tblGrid>
        <w:gridCol w:w="4320"/>
        <w:gridCol w:w="4320"/>
      </w:tblGrid>
      <w:tr>
        <w:tc>
          <w:tcPr>
            <w:tcW w:type="dxa" w:w="4320"/>
          </w:tcPr>
          <w:p>
            <w:r>
              <w:t>参数项</w:t>
            </w:r>
          </w:p>
        </w:tc>
        <w:tc>
          <w:tcPr>
            <w:tcW w:type="dxa" w:w="4320"/>
          </w:tcPr>
          <w:p>
            <w:r>
              <w:t>值</w:t>
            </w:r>
          </w:p>
        </w:tc>
      </w:tr>
      <w:tr>
        <w:tc>
          <w:tcPr>
            <w:tcW w:type="dxa" w:w="4320"/>
          </w:tcPr>
          <w:p>
            <w:r>
              <w:t>词汇表大小</w:t>
            </w:r>
          </w:p>
        </w:tc>
        <w:tc>
          <w:tcPr>
            <w:tcW w:type="dxa" w:w="4320"/>
          </w:tcPr>
          <w:p>
            <w:r>
              <w:t>952</w:t>
            </w:r>
          </w:p>
        </w:tc>
      </w:tr>
      <w:tr>
        <w:tc>
          <w:tcPr>
            <w:tcW w:type="dxa" w:w="4320"/>
          </w:tcPr>
          <w:p>
            <w:r>
              <w:t>词向量维度</w:t>
            </w:r>
          </w:p>
        </w:tc>
        <w:tc>
          <w:tcPr>
            <w:tcW w:type="dxa" w:w="4320"/>
          </w:tcPr>
          <w:p>
            <w:r>
              <w:t>128</w:t>
            </w:r>
          </w:p>
        </w:tc>
      </w:tr>
      <w:tr>
        <w:tc>
          <w:tcPr>
            <w:tcW w:type="dxa" w:w="4320"/>
          </w:tcPr>
          <w:p>
            <w:r>
              <w:t>训练样本数</w:t>
            </w:r>
          </w:p>
        </w:tc>
        <w:tc>
          <w:tcPr>
            <w:tcW w:type="dxa" w:w="4320"/>
          </w:tcPr>
          <w:p>
            <w:r>
              <w:t>8,017</w:t>
            </w:r>
          </w:p>
        </w:tc>
      </w:tr>
      <w:tr>
        <w:tc>
          <w:tcPr>
            <w:tcW w:type="dxa" w:w="4320"/>
          </w:tcPr>
          <w:p>
            <w:r>
              <w:t>模型参数总量</w:t>
            </w:r>
          </w:p>
        </w:tc>
        <w:tc>
          <w:tcPr>
            <w:tcW w:type="dxa" w:w="4320"/>
          </w:tcPr>
          <w:p>
            <w:r>
              <w:t>952 × 128 × 2 = 243,712</w:t>
            </w:r>
          </w:p>
        </w:tc>
      </w:tr>
      <w:tr>
        <w:tc>
          <w:tcPr>
            <w:tcW w:type="dxa" w:w="4320"/>
          </w:tcPr>
          <w:p>
            <w:r>
              <w:t>总训练批次</w:t>
            </w:r>
          </w:p>
        </w:tc>
        <w:tc>
          <w:tcPr>
            <w:tcW w:type="dxa" w:w="4320"/>
          </w:tcPr>
          <w:p>
            <w:r>
              <w:t>63 batch/epoch × 200 epoch = 12,600</w:t>
            </w:r>
          </w:p>
        </w:tc>
      </w:tr>
      <w:tr>
        <w:tc>
          <w:tcPr>
            <w:tcW w:type="dxa" w:w="4320"/>
          </w:tcPr>
          <w:p>
            <w:r>
              <w:t>优化器</w:t>
            </w:r>
          </w:p>
        </w:tc>
        <w:tc>
          <w:tcPr>
            <w:tcW w:type="dxa" w:w="4320"/>
          </w:tcPr>
          <w:p>
            <w:r>
              <w:t>Adam (lr=0.001)</w:t>
            </w:r>
          </w:p>
        </w:tc>
      </w:tr>
      <w:tr>
        <w:tc>
          <w:tcPr>
            <w:tcW w:type="dxa" w:w="4320"/>
          </w:tcPr>
          <w:p>
            <w:r>
              <w:t>学习率调度</w:t>
            </w:r>
          </w:p>
        </w:tc>
        <w:tc>
          <w:tcPr>
            <w:tcW w:type="dxa" w:w="4320"/>
          </w:tcPr>
          <w:p>
            <w:r>
              <w:t>ReduceLROnPlateau (patience=20, factor=0.5)</w:t>
            </w:r>
          </w:p>
        </w:tc>
      </w:tr>
      <w:tr>
        <w:tc>
          <w:tcPr>
            <w:tcW w:type="dxa" w:w="4320"/>
          </w:tcPr>
          <w:p>
            <w:r>
              <w:t>早停设置</w:t>
            </w:r>
          </w:p>
        </w:tc>
        <w:tc>
          <w:tcPr>
            <w:tcW w:type="dxa" w:w="4320"/>
          </w:tcPr>
          <w:p>
            <w:r>
              <w:t>Patience=60</w:t>
            </w:r>
          </w:p>
        </w:tc>
      </w:tr>
    </w:tbl>
    <w:p>
      <w:pPr>
        <w:pStyle w:val="Heading2"/>
      </w:pPr>
      <w:r>
        <w:t>4.5 问答系统测试结果</w:t>
      </w:r>
    </w:p>
    <w:p>
      <w:r>
        <w:t>为验证系统的语义匹配能力，设计了多种类型的测试问题，包括精确匹配、近义词替换和口语化表述等场景，测试系统是否可以正确检索到知识库中的对应答案。</w:t>
      </w:r>
    </w:p>
    <w:p>
      <w:pPr>
        <w:pStyle w:val="Heading3"/>
      </w:pPr>
      <w:r>
        <w:t>测试结果汇总</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测试问题</w:t>
            </w:r>
          </w:p>
        </w:tc>
        <w:tc>
          <w:tcPr>
            <w:tcW w:type="dxa" w:w="1728"/>
          </w:tcPr>
          <w:p>
            <w:r>
              <w:t>匹配问题</w:t>
            </w:r>
          </w:p>
        </w:tc>
        <w:tc>
          <w:tcPr>
            <w:tcW w:type="dxa" w:w="1728"/>
          </w:tcPr>
          <w:p>
            <w:r>
              <w:t>相似度</w:t>
            </w:r>
          </w:p>
        </w:tc>
        <w:tc>
          <w:tcPr>
            <w:tcW w:type="dxa" w:w="1728"/>
          </w:tcPr>
          <w:p>
            <w:r>
              <w:t>类别</w:t>
            </w:r>
          </w:p>
        </w:tc>
        <w:tc>
          <w:tcPr>
            <w:tcW w:type="dxa" w:w="1728"/>
          </w:tcPr>
          <w:p>
            <w:r>
              <w:t>结果</w:t>
            </w:r>
          </w:p>
        </w:tc>
      </w:tr>
      <w:tr>
        <w:tc>
          <w:tcPr>
            <w:tcW w:type="dxa" w:w="1728"/>
          </w:tcPr>
          <w:p>
            <w:r>
              <w:t>什么是深度学习？</w:t>
            </w:r>
          </w:p>
        </w:tc>
        <w:tc>
          <w:tcPr>
            <w:tcW w:type="dxa" w:w="1728"/>
          </w:tcPr>
          <w:p>
            <w:r>
              <w:t>什么是深度学习？</w:t>
            </w:r>
          </w:p>
        </w:tc>
        <w:tc>
          <w:tcPr>
            <w:tcW w:type="dxa" w:w="1728"/>
          </w:tcPr>
          <w:p>
            <w:r>
              <w:t>1.0000</w:t>
            </w:r>
          </w:p>
        </w:tc>
        <w:tc>
          <w:tcPr>
            <w:tcW w:type="dxa" w:w="1728"/>
          </w:tcPr>
          <w:p>
            <w:r>
              <w:t>科技</w:t>
            </w:r>
          </w:p>
        </w:tc>
        <w:tc>
          <w:tcPr>
            <w:tcW w:type="dxa" w:w="1728"/>
          </w:tcPr>
          <w:p>
            <w:r>
              <w:t>正确</w:t>
            </w:r>
          </w:p>
        </w:tc>
      </w:tr>
      <w:tr>
        <w:tc>
          <w:tcPr>
            <w:tcW w:type="dxa" w:w="1728"/>
          </w:tcPr>
          <w:p>
            <w:r>
              <w:t>电脑怎么能看懂图片？</w:t>
            </w:r>
          </w:p>
        </w:tc>
        <w:tc>
          <w:tcPr>
            <w:tcW w:type="dxa" w:w="1728"/>
          </w:tcPr>
          <w:p>
            <w:r>
              <w:t>电脑怎么识别图片？</w:t>
            </w:r>
          </w:p>
        </w:tc>
        <w:tc>
          <w:tcPr>
            <w:tcW w:type="dxa" w:w="1728"/>
          </w:tcPr>
          <w:p>
            <w:r>
              <w:t>0.9187</w:t>
            </w:r>
          </w:p>
        </w:tc>
        <w:tc>
          <w:tcPr>
            <w:tcW w:type="dxa" w:w="1728"/>
          </w:tcPr>
          <w:p>
            <w:r>
              <w:t>科技</w:t>
            </w:r>
          </w:p>
        </w:tc>
        <w:tc>
          <w:tcPr>
            <w:tcW w:type="dxa" w:w="1728"/>
          </w:tcPr>
          <w:p>
            <w:r>
              <w:t>正确</w:t>
            </w:r>
          </w:p>
        </w:tc>
      </w:tr>
      <w:tr>
        <w:tc>
          <w:tcPr>
            <w:tcW w:type="dxa" w:w="1728"/>
          </w:tcPr>
          <w:p>
            <w:r>
              <w:t>踢球的比赛多久一次？</w:t>
            </w:r>
          </w:p>
        </w:tc>
        <w:tc>
          <w:tcPr>
            <w:tcW w:type="dxa" w:w="1728"/>
          </w:tcPr>
          <w:p>
            <w:r>
              <w:t>足球赛多久办一次？</w:t>
            </w:r>
          </w:p>
        </w:tc>
        <w:tc>
          <w:tcPr>
            <w:tcW w:type="dxa" w:w="1728"/>
          </w:tcPr>
          <w:p>
            <w:r>
              <w:t>0.7303</w:t>
            </w:r>
          </w:p>
        </w:tc>
        <w:tc>
          <w:tcPr>
            <w:tcW w:type="dxa" w:w="1728"/>
          </w:tcPr>
          <w:p>
            <w:r>
              <w:t>体育</w:t>
            </w:r>
          </w:p>
        </w:tc>
        <w:tc>
          <w:tcPr>
            <w:tcW w:type="dxa" w:w="1728"/>
          </w:tcPr>
          <w:p>
            <w:r>
              <w:t>正确</w:t>
            </w:r>
          </w:p>
        </w:tc>
      </w:tr>
      <w:tr>
        <w:tc>
          <w:tcPr>
            <w:tcW w:type="dxa" w:w="1728"/>
          </w:tcPr>
          <w:p>
            <w:r>
              <w:t>我想学编程选什么语言？</w:t>
            </w:r>
          </w:p>
        </w:tc>
        <w:tc>
          <w:tcPr>
            <w:tcW w:type="dxa" w:w="1728"/>
          </w:tcPr>
          <w:p>
            <w:r>
              <w:t>我想学编程选什么语言？</w:t>
            </w:r>
          </w:p>
        </w:tc>
        <w:tc>
          <w:tcPr>
            <w:tcW w:type="dxa" w:w="1728"/>
          </w:tcPr>
          <w:p>
            <w:r>
              <w:t>1.0000</w:t>
            </w:r>
          </w:p>
        </w:tc>
        <w:tc>
          <w:tcPr>
            <w:tcW w:type="dxa" w:w="1728"/>
          </w:tcPr>
          <w:p>
            <w:r>
              <w:t>科技</w:t>
            </w:r>
          </w:p>
        </w:tc>
        <w:tc>
          <w:tcPr>
            <w:tcW w:type="dxa" w:w="1728"/>
          </w:tcPr>
          <w:p>
            <w:r>
              <w:t>正确</w:t>
            </w:r>
          </w:p>
        </w:tc>
      </w:tr>
      <w:tr>
        <w:tc>
          <w:tcPr>
            <w:tcW w:type="dxa" w:w="1728"/>
          </w:tcPr>
          <w:p>
            <w:r>
              <w:t>AI会取代人类吗？</w:t>
            </w:r>
          </w:p>
        </w:tc>
        <w:tc>
          <w:tcPr>
            <w:tcW w:type="dxa" w:w="1728"/>
          </w:tcPr>
          <w:p>
            <w:r>
              <w:t>AI会取代人类吗？</w:t>
            </w:r>
          </w:p>
        </w:tc>
        <w:tc>
          <w:tcPr>
            <w:tcW w:type="dxa" w:w="1728"/>
          </w:tcPr>
          <w:p>
            <w:r>
              <w:t>1.0000</w:t>
            </w:r>
          </w:p>
        </w:tc>
        <w:tc>
          <w:tcPr>
            <w:tcW w:type="dxa" w:w="1728"/>
          </w:tcPr>
          <w:p>
            <w:r>
              <w:t>科技</w:t>
            </w:r>
          </w:p>
        </w:tc>
        <w:tc>
          <w:tcPr>
            <w:tcW w:type="dxa" w:w="1728"/>
          </w:tcPr>
          <w:p>
            <w:r>
              <w:t>正确</w:t>
            </w:r>
          </w:p>
        </w:tc>
      </w:tr>
      <w:tr>
        <w:tc>
          <w:tcPr>
            <w:tcW w:type="dxa" w:w="1728"/>
          </w:tcPr>
          <w:p>
            <w:r>
              <w:t>怎么锻炼身体最有效？</w:t>
            </w:r>
          </w:p>
        </w:tc>
        <w:tc>
          <w:tcPr>
            <w:tcW w:type="dxa" w:w="1728"/>
          </w:tcPr>
          <w:p>
            <w:r>
              <w:t>怎么锻炼身体最有效？</w:t>
            </w:r>
          </w:p>
        </w:tc>
        <w:tc>
          <w:tcPr>
            <w:tcW w:type="dxa" w:w="1728"/>
          </w:tcPr>
          <w:p>
            <w:r>
              <w:t>1.0000</w:t>
            </w:r>
          </w:p>
        </w:tc>
        <w:tc>
          <w:tcPr>
            <w:tcW w:type="dxa" w:w="1728"/>
          </w:tcPr>
          <w:p>
            <w:r>
              <w:t>体育</w:t>
            </w:r>
          </w:p>
        </w:tc>
        <w:tc>
          <w:tcPr>
            <w:tcW w:type="dxa" w:w="1728"/>
          </w:tcPr>
          <w:p>
            <w:r>
              <w:t>正确</w:t>
            </w:r>
          </w:p>
        </w:tc>
      </w:tr>
      <w:tr>
        <w:tc>
          <w:tcPr>
            <w:tcW w:type="dxa" w:w="1728"/>
          </w:tcPr>
          <w:p>
            <w:r>
              <w:t>过年有哪些讲究？</w:t>
            </w:r>
          </w:p>
        </w:tc>
        <w:tc>
          <w:tcPr>
            <w:tcW w:type="dxa" w:w="1728"/>
          </w:tcPr>
          <w:p>
            <w:r>
              <w:t>过年有哪些讲究？</w:t>
            </w:r>
          </w:p>
        </w:tc>
        <w:tc>
          <w:tcPr>
            <w:tcW w:type="dxa" w:w="1728"/>
          </w:tcPr>
          <w:p>
            <w:r>
              <w:t>1.0000</w:t>
            </w:r>
          </w:p>
        </w:tc>
        <w:tc>
          <w:tcPr>
            <w:tcW w:type="dxa" w:w="1728"/>
          </w:tcPr>
          <w:p>
            <w:r>
              <w:t>文化</w:t>
            </w:r>
          </w:p>
        </w:tc>
        <w:tc>
          <w:tcPr>
            <w:tcW w:type="dxa" w:w="1728"/>
          </w:tcPr>
          <w:p>
            <w:r>
              <w:t>正确</w:t>
            </w:r>
          </w:p>
        </w:tc>
      </w:tr>
      <w:tr>
        <w:tc>
          <w:tcPr>
            <w:tcW w:type="dxa" w:w="1728"/>
          </w:tcPr>
          <w:p>
            <w:r>
              <w:t>怎么选大学专业？</w:t>
            </w:r>
          </w:p>
        </w:tc>
        <w:tc>
          <w:tcPr>
            <w:tcW w:type="dxa" w:w="1728"/>
          </w:tcPr>
          <w:p>
            <w:r>
              <w:t>大学专业如何选择？</w:t>
            </w:r>
          </w:p>
        </w:tc>
        <w:tc>
          <w:tcPr>
            <w:tcW w:type="dxa" w:w="1728"/>
          </w:tcPr>
          <w:p>
            <w:r>
              <w:t>0.7693</w:t>
            </w:r>
          </w:p>
        </w:tc>
        <w:tc>
          <w:tcPr>
            <w:tcW w:type="dxa" w:w="1728"/>
          </w:tcPr>
          <w:p>
            <w:r>
              <w:t>教育</w:t>
            </w:r>
          </w:p>
        </w:tc>
        <w:tc>
          <w:tcPr>
            <w:tcW w:type="dxa" w:w="1728"/>
          </w:tcPr>
          <w:p>
            <w:r>
              <w:t>正确</w:t>
            </w:r>
          </w:p>
        </w:tc>
      </w:tr>
    </w:tbl>
    <w:p/>
    <w:p>
      <w:r>
        <w:t>以上 8 个测试用例全部通过，准确率 100%。系统能够正确处理以下场景：</w:t>
        <w:br/>
        <w:br/>
        <w:t xml:space="preserve">  • 精确匹配：问题与知识库条目完全一致，相似度 = 1.0000</w:t>
        <w:br/>
        <w:t xml:space="preserve">  • 近义词匹配："电脑看图片" → "电脑怎么识别图片"（0.92），"电脑"与"计算机"向量相近；</w:t>
        <w:br/>
        <w:t xml:space="preserve">  • 口语化匹配："踢球的比赛" → "足球赛"（0.73），口语表述被正确映射到正式表述；</w:t>
        <w:br/>
        <w:t xml:space="preserve">  • 同义改写："怎么选大学专业" → "大学专业如何选择"（0.77），不同句式能正确匹配。</w:t>
        <w:br/>
        <w:br/>
        <w:t>实验表明，基于 Word2Vec 词向量的 IDF 加权句向量能够有效捕捉语义信息，即使问题表述方式和关键词不同，系统也能通过向量空间的语义距离找到正确答案。</w:t>
      </w:r>
    </w:p>
    <w:p>
      <w:pPr>
        <w:pStyle w:val="Heading2"/>
      </w:pPr>
      <w:r>
        <w:t>4.6 结果分析</w:t>
      </w:r>
    </w:p>
    <w:p>
      <w:r>
        <w:t>1. 语义匹配效果显著：系统成功将"电脑怎么能看懂图片"匹配到"电脑怎么识别图片"，相似度 0.92，充分体现了词向量在捕捉词语语义相似性方面的优势。相比传统的关键词匹配，系统不需要"识别"与"看懂"完全一致即可匹配成功。</w:t>
      </w:r>
    </w:p>
    <w:p>
      <w:r>
        <w:t>2. IDF 加权提升准确率：加入 IDF 加权后，高频停用词（如"的""是""什么"）的权重降低，领域关键词（如"深度学习""计算机视觉"）的权重提高，使得句向量更能反映问题的实质语义内容。</w:t>
      </w:r>
    </w:p>
    <w:p>
      <w:r>
        <w:t>3. 同义改写知识库策略：通过在知识库中添加问题的同义改写变体（如"足球赛多久一次" = "世界杯多久举办一次"），显著扩展了系统的匹配能力，使不同表达方式的提问都能找到对应答案。这是对纯算法匹配的有效补充。</w:t>
      </w:r>
    </w:p>
    <w:p>
      <w:r>
        <w:t>4. 局限性分析：由于训练语料规模较小（仅 448 条文本序列），词向量对低频词和少见语义组合的表示能力有限。如"踢球的比赛多久一次"匹配"足球赛多久办一次"时相似度仅为 0.73，说明完全不同的词汇组合仍存在一定的匹配困难。使用更大规模的中文语料（如维基百科中文版）进行预训练可以进一步提高匹配质量。</w:t>
      </w:r>
    </w:p>
    <w:p>
      <w:r>
        <w:t>5. 可扩展性：系统架构支持灵活扩展。知识库可通过 JSON 文件方便地增删问答对；相似度算法可替换为更先进的模型（如 Sentence-BERT）；交互界面可扩展为支持多轮对话、用户反馈和知识推荐等功能。</w:t>
      </w:r>
    </w:p>
    <w:p>
      <w:pPr>
        <w:pStyle w:val="Heading1"/>
      </w:pPr>
      <w:r>
        <w:t>五、结论与体会</w:t>
      </w:r>
    </w:p>
    <w:p>
      <w:r>
        <w:t>通过本次实验，成功构建了一个完整的基于词向量语义相似度的中文问答系统。实验从零开始完成了数据处理、模型训练、知识库构建和 Web 界面开发的全流程，取得了以下成果：</w:t>
        <w:br/>
        <w:br/>
        <w:t>1. 掌握了 Word2Vec CBOW 模型的训练过程，理解分布式语义表示的原理和优势。</w:t>
        <w:br/>
        <w:br/>
        <w:t>2. 实践了中文文本预处理流程，包括 jieba 分词、词汇表构建和 IDF 权重计算等关键技术。</w:t>
        <w:br/>
        <w:br/>
        <w:t>3. 理解了语义相似度计算在问答系统中的核心作用，掌握了余弦相似度作为匹配度量的应用方法。</w:t>
        <w:br/>
        <w:br/>
        <w:t>4. 完成了 Python 全栈项目的开发，从底层算法（PyTorch 模型训练）到前端界面（Flask Web 应用），实践了完整软件工程流程。</w:t>
        <w:br/>
        <w:br/>
        <w:t>5. 深刻体会到了数据质量对模型效果的决定性影响。通过添加同义改写问题对和扩充训练语料，系统的语义匹配能力得到显著提升，印证了"数据和特征决定了机器学习的上限"这一重要观点。</w:t>
        <w:br/>
        <w:br/>
        <w:t>6. 本项目的架构设计具有良好的可扩展性，为后续深入学习更复杂的 NLP 任务（如深度语义匹配模型、多轮对话系统、知识图谱问答等）奠定了扎实的基础。</w:t>
      </w:r>
    </w:p>
    <w:p>
      <w:pPr>
        <w:pStyle w:val="Heading1"/>
      </w:pPr>
      <w:r>
        <w:t>六、参考资料</w:t>
      </w:r>
    </w:p>
    <w:p>
      <w:r>
        <w:t>[1] Mikolov T, Chen K, Corrado G, et al. Efficient Estimation of Word Representations in Vector Space[C]. ICLR, 2013.</w:t>
      </w:r>
    </w:p>
    <w:p>
      <w:r>
        <w:t>[2] Mikolov T, Sutskever I, Chen K, et al. Distributed Representations of Words and Phrases and their Compositionality[C]. NIPS, 2013.</w:t>
      </w:r>
    </w:p>
    <w:p>
      <w:r>
        <w:t>[3] Rong X. word2vec Parameter Learning Explained[J]. arXiv:1411.2738, 2014.</w:t>
      </w:r>
    </w:p>
    <w:p>
      <w:r>
        <w:t>[4] PyTorch Documentation. torch.nn.Embedding[EB/OL]. https://pytorch.org/docs/stable/</w:t>
      </w:r>
    </w:p>
    <w:p>
      <w:r>
        <w:t>[5] Jieba 中文分词文档. https://github.com/fxsjy/jieba</w:t>
      </w:r>
    </w:p>
    <w:p>
      <w:r>
        <w:t>[6] Manning C D, Raghavan P, Schütze H. Introduction to Information Retrieval[M]. Cambridge University Press, 2008.</w:t>
      </w:r>
    </w:p>
    <w:p>
      <w:r>
        <w:t>[7] 何晗. 自然语言处理入门[M]. 北京: 人民邮电出版社, 2019.</w:t>
      </w:r>
    </w:p>
    <w:p>
      <w:r>
        <w:t>[8] Bird S, Klein E, Loper E. Natural Language Processing with Python[M]. O'Reilly Media, 2009.</w:t>
      </w:r>
    </w:p>
    <w:p>
      <w:pPr>
        <w:pStyle w:val="Heading1"/>
      </w:pPr>
      <w:r>
        <w:t>七、附件：源程序代码及注释</w:t>
      </w:r>
    </w:p>
    <w:p>
      <w:pPr>
        <w:pStyle w:val="Heading2"/>
      </w:pPr>
      <w:r>
        <w:t>附件1: core/config.py — 全局配置</w:t>
      </w:r>
    </w:p>
    <w:p>
      <w:r>
        <w:rPr>
          <w:rFonts w:ascii="Consolas" w:hAnsi="Consolas"/>
          <w:sz w:val="16"/>
        </w:rPr>
        <w:t>import os</w:t>
        <w:br/>
        <w:br/>
        <w:t>PROJECT_ROOT = os.path.dirname(os.path.dirname(os.path.abspath(__file__)))</w:t>
        <w:br/>
        <w:br/>
        <w:t>DATA_DIR = os.path.join(PROJECT_ROOT, "data")</w:t>
        <w:br/>
        <w:t>RAW_DATA_DIR = os.path.join(DATA_DIR, "raw")</w:t>
        <w:br/>
        <w:t>MODEL_DIR = os.path.join(PROJECT_ROOT, "models")</w:t>
        <w:br/>
        <w:br/>
        <w:t>KB_PATH = os.path.join(DATA_DIR, "knowledge_base.json")</w:t>
        <w:br/>
        <w:t>W2V_MODEL_PATH = os.path.join(MODEL_DIR, "word2vec.pth")</w:t>
        <w:br/>
        <w:t>VOCAB_PATH = os.path.join(MODEL_DIR, "vocab.json")</w:t>
        <w:br/>
        <w:br/>
        <w:t>EMBED_DIM = 128</w:t>
        <w:br/>
        <w:t>WINDOW_SIZE = 3</w:t>
        <w:br/>
        <w:t>MIN_COUNT = 2</w:t>
        <w:br/>
        <w:t>EPOCHS = 200</w:t>
        <w:br/>
        <w:t>BATCH_SIZE = 128</w:t>
        <w:br/>
        <w:t>LR = 0.001</w:t>
        <w:br/>
        <w:t>TOP_K = 5</w:t>
        <w:br/>
        <w:br/>
        <w:t>CATEGORIES = ["科技", "体育", "娱乐", "教育", "生活", "文化"]</w:t>
        <w:br/>
      </w:r>
    </w:p>
    <w:p>
      <w:pPr>
        <w:pStyle w:val="Heading2"/>
      </w:pPr>
      <w:r>
        <w:t>附件2: core/preprocess.py — 预处理模块</w:t>
      </w:r>
    </w:p>
    <w:p>
      <w:r>
        <w:rPr>
          <w:rFonts w:ascii="Consolas" w:hAnsi="Consolas"/>
          <w:sz w:val="16"/>
        </w:rPr>
        <w:t>import os</w:t>
        <w:br/>
        <w:t>import json</w:t>
        <w:br/>
        <w:t>import jieba</w:t>
        <w:br/>
        <w:br/>
        <w:t>from core.config import RAW_DATA_DIR</w:t>
        <w:br/>
        <w:br/>
        <w:t>def load_raw_texts(data_dir=None):</w:t>
        <w:br/>
        <w:t xml:space="preserve">    if data_dir is None:</w:t>
        <w:br/>
        <w:t xml:space="preserve">        data_dir = RAW_DATA_DIR</w:t>
        <w:br/>
        <w:br/>
        <w:t xml:space="preserve">    texts = []</w:t>
        <w:br/>
        <w:t xml:space="preserve">    if not os.path.exists(data_dir):</w:t>
        <w:br/>
        <w:t xml:space="preserve">        return texts</w:t>
        <w:br/>
        <w:br/>
        <w:t xml:space="preserve">    for fname in os.listdir(data_dir):</w:t>
        <w:br/>
        <w:t xml:space="preserve">        fpath = os.path.join(data_dir, fname)</w:t>
        <w:br/>
        <w:t xml:space="preserve">        if not fname.endswith(".txt") and not fname.endswith(".json"):</w:t>
        <w:br/>
        <w:t xml:space="preserve">            continue</w:t>
        <w:br/>
        <w:t xml:space="preserve">        if fname.endswith(".json"):</w:t>
        <w:br/>
        <w:t xml:space="preserve">            with open(fpath, "r", encoding="utf-8") as f:</w:t>
        <w:br/>
        <w:t xml:space="preserve">                data = json.load(f)</w:t>
        <w:br/>
        <w:t xml:space="preserve">                if isinstance(data, list):</w:t>
        <w:br/>
        <w:t xml:space="preserve">                    for item in data:</w:t>
        <w:br/>
        <w:t xml:space="preserve">                        texts.append(item.get("question", ""))</w:t>
        <w:br/>
        <w:t xml:space="preserve">                        texts.append(item.get("answer", ""))</w:t>
        <w:br/>
        <w:t xml:space="preserve">                elif isinstance(data, dict):</w:t>
        <w:br/>
        <w:t xml:space="preserve">                    for v in data.values():</w:t>
        <w:br/>
        <w:t xml:space="preserve">                        if isinstance(v, list):</w:t>
        <w:br/>
        <w:t xml:space="preserve">                            for item in v:</w:t>
        <w:br/>
        <w:t xml:space="preserve">                                if isinstance(item, dict):</w:t>
        <w:br/>
        <w:t xml:space="preserve">                                    texts.append(item.get("question", ""))</w:t>
        <w:br/>
        <w:t xml:space="preserve">                                    texts.append(item.get("answer", ""))</w:t>
        <w:br/>
        <w:t xml:space="preserve">        else:</w:t>
        <w:br/>
        <w:t xml:space="preserve">            with open(fpath, "r", encoding="utf-8") as f:</w:t>
        <w:br/>
        <w:t xml:space="preserve">                texts.extend([line.strip() for line in f if line.strip()])</w:t>
        <w:br/>
        <w:br/>
        <w:t xml:space="preserve">    return texts</w:t>
        <w:br/>
        <w:br/>
        <w:t>def tokenize(text):</w:t>
        <w:br/>
        <w:t xml:space="preserve">    return list(jieba.cut(text))</w:t>
        <w:br/>
        <w:br/>
        <w:t>def tokenize_all(texts):</w:t>
        <w:br/>
        <w:t xml:space="preserve">    return [tokenize(t) for t in texts]</w:t>
        <w:br/>
        <w:br/>
        <w:t>def build_vocab(tokenized_texts, min_count=2):</w:t>
        <w:br/>
        <w:t xml:space="preserve">    word_counts = {}</w:t>
        <w:br/>
        <w:t xml:space="preserve">    for tokens in tokenized_texts:</w:t>
        <w:br/>
        <w:t xml:space="preserve">        for w in tokens:</w:t>
        <w:br/>
        <w:t xml:space="preserve">            word_counts[w] = word_counts.get(w, 0) + 1</w:t>
        <w:br/>
        <w:br/>
        <w:t xml:space="preserve">    words = ["&lt;PAD&gt;", "&lt;UNK&gt;"]</w:t>
        <w:br/>
        <w:t xml:space="preserve">    for w, c in sorted(word_counts.items(), key=lambda x: -x[1]):</w:t>
        <w:br/>
        <w:t xml:space="preserve">        if c &gt;= min_count:</w:t>
        <w:br/>
        <w:t xml:space="preserve">            words.append(w)</w:t>
        <w:br/>
        <w:br/>
        <w:t xml:space="preserve">    word2idx = {w: i for i, w in enumerate(words)}</w:t>
        <w:br/>
        <w:t xml:space="preserve">    return word2idx, words</w:t>
        <w:br/>
      </w:r>
    </w:p>
    <w:p>
      <w:pPr>
        <w:pStyle w:val="Heading2"/>
      </w:pPr>
      <w:r>
        <w:t>附件3: core/word2vec_trainer.py — Word2Vec 训练器</w:t>
      </w:r>
    </w:p>
    <w:p>
      <w:r>
        <w:rPr>
          <w:rFonts w:ascii="Consolas" w:hAnsi="Consolas"/>
          <w:sz w:val="16"/>
        </w:rPr>
        <w:t>import os</w:t>
        <w:br/>
        <w:t>import json</w:t>
        <w:br/>
        <w:t>import random</w:t>
        <w:br/>
        <w:t>import numpy as np</w:t>
        <w:br/>
        <w:t>import torch</w:t>
        <w:br/>
        <w:t>import torch.nn as nn</w:t>
        <w:br/>
        <w:t>import torch.optim as optim</w:t>
        <w:br/>
        <w:t>from torch.utils.data import Dataset, DataLoader</w:t>
        <w:br/>
        <w:br/>
        <w:t>from core.config import MODEL_DIR, W2V_MODEL_PATH, VOCAB_PATH, EMBED_DIM, WINDOW_SIZE, MIN_COUNT, EPOCHS, BATCH_SIZE, LR</w:t>
        <w:br/>
        <w:br/>
        <w:t>SEED = 42</w:t>
        <w:br/>
        <w:t>random.seed(SEED)</w:t>
        <w:br/>
        <w:t>np.random.seed(SEED)</w:t>
        <w:br/>
        <w:t>torch.manual_seed(SEED)</w:t>
        <w:br/>
        <w:br/>
        <w:t>device = torch.device("cuda" if torch.cuda.is_available() else "cpu")</w:t>
        <w:br/>
        <w:br/>
        <w:br/>
        <w:t>class CBOWModel(nn.Module):</w:t>
        <w:br/>
        <w:t xml:space="preserve">    def __init__(self, vocab_size, embed_dim):</w:t>
        <w:br/>
        <w:t xml:space="preserve">        super().__init__()</w:t>
        <w:br/>
        <w:t xml:space="preserve">        self.in_embed = nn.Embedding(vocab_size, embed_dim, padding_idx=0)</w:t>
        <w:br/>
        <w:t xml:space="preserve">        self.out_embed = nn.Embedding(vocab_size, embed_dim, padding_idx=0)</w:t>
        <w:br/>
        <w:br/>
        <w:t xml:space="preserve">    def forward(self, context):</w:t>
        <w:br/>
        <w:t xml:space="preserve">        embeds = self.in_embed(context)</w:t>
        <w:br/>
        <w:t xml:space="preserve">        x = embeds.mean(dim=1)</w:t>
        <w:br/>
        <w:t xml:space="preserve">        out = x @ self.out_embed.weight.t()</w:t>
        <w:br/>
        <w:t xml:space="preserve">        return out</w:t>
        <w:br/>
        <w:br/>
        <w:t xml:space="preserve">    def get_vectors(self):</w:t>
        <w:br/>
        <w:t xml:space="preserve">        return (self.in_embed.weight.data + self.out_embed.weight.data) / 2</w:t>
        <w:br/>
        <w:br/>
        <w:br/>
        <w:t>class CBOWDataset(Dataset):</w:t>
        <w:br/>
        <w:t xml:space="preserve">    def __init__(self, tokenized_texts, word2idx, window_size):</w:t>
        <w:br/>
        <w:t xml:space="preserve">        self.data = []</w:t>
        <w:br/>
        <w:t xml:space="preserve">        for tokens in tokenized_texts:</w:t>
        <w:br/>
        <w:t xml:space="preserve">            ids = [word2idx.get(w, word2idx["&lt;UNK&gt;"]) for w in tokens]</w:t>
        <w:br/>
        <w:t xml:space="preserve">            for i, target in enumerate(ids):</w:t>
        <w:br/>
        <w:t xml:space="preserve">                ctx = []</w:t>
        <w:br/>
        <w:t xml:space="preserve">                for j in range(i - window_size, i + window_size + 1):</w:t>
        <w:br/>
        <w:t xml:space="preserve">                    if j == i or j &lt; 0 or j &gt;= len(ids):</w:t>
        <w:br/>
        <w:t xml:space="preserve">                        continue</w:t>
        <w:br/>
        <w:t xml:space="preserve">                    ctx.append(ids[j])</w:t>
        <w:br/>
        <w:t xml:space="preserve">                if ctx:</w:t>
        <w:br/>
        <w:t xml:space="preserve">                    while len(ctx) &lt; window_size * 2:</w:t>
        <w:br/>
        <w:t xml:space="preserve">                        ctx.append(0)</w:t>
        <w:br/>
        <w:t xml:space="preserve">                    ctx = ctx[:window_size * 2]</w:t>
        <w:br/>
        <w:t xml:space="preserve">                    self.data.append((ctx, target))</w:t>
        <w:br/>
        <w:br/>
        <w:t xml:space="preserve">    def __len__(self):</w:t>
        <w:br/>
        <w:t xml:space="preserve">        return len(self.data)</w:t>
        <w:br/>
        <w:br/>
        <w:t xml:space="preserve">    def __getitem__(self, idx):</w:t>
        <w:br/>
        <w:t xml:space="preserve">        ctx, target = self.data[idx]</w:t>
        <w:br/>
        <w:t xml:space="preserve">        return torch.tensor(ctx, dtype=torch.long), torch.tensor(target, dtype=torch.long)</w:t>
        <w:br/>
        <w:br/>
        <w:br/>
        <w:t>def train_word2vec(tokenized_texts, word2idx, vocab_size):</w:t>
        <w:br/>
        <w:t xml:space="preserve">    dataset = CBOWDataset(tokenized_texts, word2idx, WINDOW_SIZE)</w:t>
        <w:br/>
        <w:t xml:space="preserve">    if len(dataset) == 0:</w:t>
        <w:br/>
        <w:t xml:space="preserve">        return None</w:t>
        <w:br/>
        <w:br/>
        <w:t xml:space="preserve">    loader = DataLoader(dataset, BATCH_SIZE, shuffle=True, drop_last=True)</w:t>
        <w:br/>
        <w:br/>
        <w:t xml:space="preserve">    model = CBOWModel(vocab_size, EMBED_DIM).to(device)</w:t>
        <w:br/>
        <w:t xml:space="preserve">    criterion = nn.CrossEntropyLoss(ignore_index=0)</w:t>
        <w:br/>
        <w:t xml:space="preserve">    optimizer = optim.Adam(model.parameters(), lr=LR)</w:t>
        <w:br/>
        <w:t xml:space="preserve">    scheduler = optim.lr_scheduler.ReduceLROnPlateau(optimizer, patience=20, factor=0.5)</w:t>
        <w:br/>
        <w:br/>
        <w:t xml:space="preserve">    best_loss = float("inf")</w:t>
        <w:br/>
        <w:t xml:space="preserve">    patience_counter = 0</w:t>
        <w:br/>
        <w:br/>
        <w:t xml:space="preserve">    print(f"训练 Word2Vec (CBOW) - 样本数: {len(dataset)}, 词汇量: {vocab_size}, 维度: {EMBED_DIM}")</w:t>
        <w:br/>
        <w:t xml:space="preserve">    for epoch in range(1, EPOCHS + 1):</w:t>
        <w:br/>
        <w:t xml:space="preserve">        model.train()</w:t>
        <w:br/>
        <w:t xml:space="preserve">        total_loss = 0</w:t>
        <w:br/>
        <w:t xml:space="preserve">        for ctx, target in loader:</w:t>
        <w:br/>
        <w:t xml:space="preserve">            ctx, target = ctx.to(device), target.to(device)</w:t>
        <w:br/>
        <w:t xml:space="preserve">            optimizer.zero_grad()</w:t>
        <w:br/>
        <w:t xml:space="preserve">            output = model(ctx)</w:t>
        <w:br/>
        <w:t xml:space="preserve">            loss = criterion(output, target)</w:t>
        <w:br/>
        <w:t xml:space="preserve">            loss.backward()</w:t>
        <w:br/>
        <w:t xml:space="preserve">            optimizer.step()</w:t>
        <w:br/>
        <w:t xml:space="preserve">            total_loss += loss.item()</w:t>
        <w:br/>
        <w:br/>
        <w:t xml:space="preserve">        avg_loss = total_loss / len(loader)</w:t>
        <w:br/>
        <w:t xml:space="preserve">        scheduler.step(avg_loss)</w:t>
        <w:br/>
        <w:br/>
        <w:t xml:space="preserve">        if epoch % 40 == 0 or epoch == 1:</w:t>
        <w:br/>
        <w:t xml:space="preserve">            print(f"  Epoch {epoch:3d}/{EPOCHS}  Loss: {avg_loss:.4f}")</w:t>
        <w:br/>
        <w:br/>
        <w:t xml:space="preserve">        if avg_loss &lt; best_loss - 1e-5:</w:t>
        <w:br/>
        <w:t xml:space="preserve">            best_loss = avg_loss</w:t>
        <w:br/>
        <w:t xml:space="preserve">            patience_counter = 0</w:t>
        <w:br/>
        <w:t xml:space="preserve">        else:</w:t>
        <w:br/>
        <w:t xml:space="preserve">            patience_counter += 1</w:t>
        <w:br/>
        <w:t xml:space="preserve">            if patience_counter &gt;= 60:</w:t>
        <w:br/>
        <w:t xml:space="preserve">                print(f"  Early stopping at epoch {epoch}")</w:t>
        <w:br/>
        <w:t xml:space="preserve">                break</w:t>
        <w:br/>
        <w:br/>
        <w:t xml:space="preserve">    vectors = model.get_vectors().cpu()</w:t>
        <w:br/>
        <w:t xml:space="preserve">    os.makedirs(MODEL_DIR, exist_ok=True)</w:t>
        <w:br/>
        <w:t xml:space="preserve">    torch.save({"vectors": vectors, "word2idx": word2idx, "embed_dim": EMBED_DIM}, W2V_MODEL_PATH)</w:t>
        <w:br/>
        <w:t xml:space="preserve">    with open(VOCAB_PATH, "w", encoding="utf-8") as f:</w:t>
        <w:br/>
        <w:t xml:space="preserve">        json.dump({"word2idx": word2idx, "embed_dim": EMBED_DIM}, f, ensure_ascii=False, indent=2)</w:t>
        <w:br/>
        <w:br/>
        <w:t xml:space="preserve">    print(f"Word2Vec 模型已保存: {W2V_MODEL_PATH}")</w:t>
        <w:br/>
        <w:t xml:space="preserve">    return model</w:t>
        <w:br/>
      </w:r>
    </w:p>
    <w:p>
      <w:pPr>
        <w:pStyle w:val="Heading2"/>
      </w:pPr>
      <w:r>
        <w:t>附件4: core/vectorizer.py — 向量化模块</w:t>
      </w:r>
    </w:p>
    <w:p>
      <w:r>
        <w:rPr>
          <w:rFonts w:ascii="Consolas" w:hAnsi="Consolas"/>
          <w:sz w:val="16"/>
        </w:rPr>
        <w:t>import json</w:t>
        <w:br/>
        <w:t>import math</w:t>
        <w:br/>
        <w:t>import numpy as np</w:t>
        <w:br/>
        <w:br/>
        <w:t>from core.config import W2V_MODEL_PATH</w:t>
        <w:br/>
        <w:t>from core.preprocess import tokenize</w:t>
        <w:br/>
        <w:br/>
        <w:t>class Vectorizer:</w:t>
        <w:br/>
        <w:t xml:space="preserve">    def __init__(self, w2v_path=None):</w:t>
        <w:br/>
        <w:t xml:space="preserve">        self.w2v_path = w2v_path or W2V_MODEL_PATH</w:t>
        <w:br/>
        <w:t xml:space="preserve">        self.vectors = None</w:t>
        <w:br/>
        <w:t xml:space="preserve">        self.word2idx = None</w:t>
        <w:br/>
        <w:t xml:space="preserve">        self.embed_dim = None</w:t>
        <w:br/>
        <w:t xml:space="preserve">        self.idf = {}</w:t>
        <w:br/>
        <w:br/>
        <w:t xml:space="preserve">    def load(self):</w:t>
        <w:br/>
        <w:t xml:space="preserve">        import torch</w:t>
        <w:br/>
        <w:t xml:space="preserve">        data = torch.load(self.w2v_path, map_location="cpu", weights_only=False)</w:t>
        <w:br/>
        <w:t xml:space="preserve">        self.vectors = data["vectors"]</w:t>
        <w:br/>
        <w:t xml:space="preserve">        self.word2idx = data["word2idx"]</w:t>
        <w:br/>
        <w:t xml:space="preserve">        self.embed_dim = data["embed_dim"]</w:t>
        <w:br/>
        <w:t xml:space="preserve">        print(f"向量化器已加载: {self.vectors.shape[0]} 词, 维度 {self.embed_dim}")</w:t>
        <w:br/>
        <w:br/>
        <w:t xml:space="preserve">    def compute_idf(self, texts):</w:t>
        <w:br/>
        <w:t xml:space="preserve">        df = {}</w:t>
        <w:br/>
        <w:t xml:space="preserve">        total = 0</w:t>
        <w:br/>
        <w:t xml:space="preserve">        for text in texts:</w:t>
        <w:br/>
        <w:t xml:space="preserve">            tokens = set(tokenize(text))</w:t>
        <w:br/>
        <w:t xml:space="preserve">            total += 1</w:t>
        <w:br/>
        <w:t xml:space="preserve">            for w in tokens:</w:t>
        <w:br/>
        <w:t xml:space="preserve">                df[w] = df.get(w, 0) + 1</w:t>
        <w:br/>
        <w:t xml:space="preserve">        self.idf = {w: math.log((total + 1) / (c + 1)) + 1.0 for w, c in df.items()}</w:t>
        <w:br/>
        <w:br/>
        <w:t xml:space="preserve">    def word2vec(self, word):</w:t>
        <w:br/>
        <w:t xml:space="preserve">        if word in self.word2idx:</w:t>
        <w:br/>
        <w:t xml:space="preserve">            idx = self.word2idx[word]</w:t>
        <w:br/>
        <w:t xml:space="preserve">            return self.vectors[idx].numpy() if hasattr(self.vectors, "numpy") else np.array(self.vectors[idx])</w:t>
        <w:br/>
        <w:t xml:space="preserve">        idx = self.word2idx.get("&lt;UNK&gt;", 1)</w:t>
        <w:br/>
        <w:t xml:space="preserve">        if hasattr(self.vectors, "numpy"):</w:t>
        <w:br/>
        <w:t xml:space="preserve">            return self.vectors[idx].numpy()</w:t>
        <w:br/>
        <w:t xml:space="preserve">        return np.array(self.vectors[idx])</w:t>
        <w:br/>
        <w:br/>
        <w:t xml:space="preserve">    def sentence2vec(self, text):</w:t>
        <w:br/>
        <w:t xml:space="preserve">        tokens = tokenize(text)</w:t>
        <w:br/>
        <w:t xml:space="preserve">        if not tokens:</w:t>
        <w:br/>
        <w:t xml:space="preserve">            return np.zeros(self.embed_dim, dtype=np.float32)</w:t>
        <w:br/>
        <w:t xml:space="preserve">        weights = []</w:t>
        <w:br/>
        <w:t xml:space="preserve">        vecs = []</w:t>
        <w:br/>
        <w:t xml:space="preserve">        for w in tokens:</w:t>
        <w:br/>
        <w:t xml:space="preserve">            vecs.append(self.word2vec(w))</w:t>
        <w:br/>
        <w:t xml:space="preserve">            weights.append(self.idf.get(w, 1.0))</w:t>
        <w:br/>
        <w:t xml:space="preserve">        if not weights or sum(weights) == 0:</w:t>
        <w:br/>
        <w:t xml:space="preserve">            return np.zeros(self.embed_dim, dtype=np.float32)</w:t>
        <w:br/>
        <w:t xml:space="preserve">        vecs = [v * w for v, w in zip(vecs, weights)]</w:t>
        <w:br/>
        <w:t xml:space="preserve">        return np.sum(vecs, axis=0) / sum(weights)</w:t>
        <w:br/>
        <w:br/>
        <w:t xml:space="preserve">    def encode_batch(self, texts):</w:t>
        <w:br/>
        <w:t xml:space="preserve">        return np.array([self.sentence2vec(t) for t in texts], dtype=np.float32)</w:t>
        <w:br/>
      </w:r>
    </w:p>
    <w:p>
      <w:pPr>
        <w:pStyle w:val="Heading2"/>
      </w:pPr>
      <w:r>
        <w:t>附件5: core/similarity.py — 相似度计算模块</w:t>
      </w:r>
    </w:p>
    <w:p>
      <w:r>
        <w:rPr>
          <w:rFonts w:ascii="Consolas" w:hAnsi="Consolas"/>
          <w:sz w:val="16"/>
        </w:rPr>
        <w:t>import numpy as np</w:t>
        <w:br/>
        <w:t>from sklearn.metrics.pairwise import cosine_similarity</w:t>
        <w:br/>
        <w:br/>
        <w:br/>
        <w:t>def compute_similarity(query_vector, knowledge_vectors, top_k=5):</w:t>
        <w:br/>
        <w:t xml:space="preserve">    if len(knowledge_vectors) == 0:</w:t>
        <w:br/>
        <w:t xml:space="preserve">        return [], []</w:t>
        <w:br/>
        <w:br/>
        <w:t xml:space="preserve">    query_vector = query_vector.reshape(1, -1)</w:t>
        <w:br/>
        <w:t xml:space="preserve">    sims = cosine_similarity(query_vector, knowledge_vectors)[0]</w:t>
        <w:br/>
        <w:br/>
        <w:t xml:space="preserve">    if top_k &gt; len(sims):</w:t>
        <w:br/>
        <w:t xml:space="preserve">        top_k = len(sims)</w:t>
        <w:br/>
        <w:br/>
        <w:t xml:space="preserve">    top_indices = np.argsort(sims)[::-1][:top_k]</w:t>
        <w:br/>
        <w:t xml:space="preserve">    top_scores = sims[top_indices]</w:t>
        <w:br/>
        <w:br/>
        <w:t xml:space="preserve">    return top_indices.tolist(), top_scores.tolist()</w:t>
        <w:br/>
      </w:r>
    </w:p>
    <w:p>
      <w:pPr>
        <w:pStyle w:val="Heading2"/>
      </w:pPr>
      <w:r>
        <w:t>附件6: core/knowledge_base.py — 知识库模块</w:t>
      </w:r>
    </w:p>
    <w:p>
      <w:r>
        <w:rPr>
          <w:rFonts w:ascii="Consolas" w:hAnsi="Consolas"/>
          <w:sz w:val="16"/>
        </w:rPr>
        <w:t>import os</w:t>
        <w:br/>
        <w:t>import json</w:t>
        <w:br/>
        <w:t>import numpy as np</w:t>
        <w:br/>
        <w:br/>
        <w:t>from core.config import KB_PATH</w:t>
        <w:br/>
        <w:br/>
        <w:t>class KnowledgeBase:</w:t>
        <w:br/>
        <w:t xml:space="preserve">    def __init__(self, kb_path=None):</w:t>
        <w:br/>
        <w:t xml:space="preserve">        self.kb_path = kb_path or KB_PATH</w:t>
        <w:br/>
        <w:t xml:space="preserve">        self.entries = []</w:t>
        <w:br/>
        <w:t xml:space="preserve">        self.question_vectors = None</w:t>
        <w:br/>
        <w:t xml:space="preserve">        self._loaded = False</w:t>
        <w:br/>
        <w:br/>
        <w:t xml:space="preserve">    def build(self, qa_pairs, vectorizer):</w:t>
        <w:br/>
        <w:t xml:space="preserve">        self.entries = []</w:t>
        <w:br/>
        <w:t xml:space="preserve">        questions = []</w:t>
        <w:br/>
        <w:t xml:space="preserve">        for item in qa_pairs:</w:t>
        <w:br/>
        <w:t xml:space="preserve">            if not item.get("question") or not item.get("answer"):</w:t>
        <w:br/>
        <w:t xml:space="preserve">                continue</w:t>
        <w:br/>
        <w:t xml:space="preserve">            questions.append(item["question"])</w:t>
        <w:br/>
        <w:t xml:space="preserve">            self.entries.append(item)</w:t>
        <w:br/>
        <w:br/>
        <w:t xml:space="preserve">        q_vectors = vectorizer.encode_batch(questions)</w:t>
        <w:br/>
        <w:t xml:space="preserve">        for i, entry in enumerate(self.entries):</w:t>
        <w:br/>
        <w:t xml:space="preserve">            entry["question_vector"] = q_vectors[i].tolist()</w:t>
        <w:br/>
        <w:br/>
        <w:t xml:space="preserve">        self.question_vectors = q_vectors</w:t>
        <w:br/>
        <w:t xml:space="preserve">        self._loaded = True</w:t>
        <w:br/>
        <w:br/>
        <w:t xml:space="preserve">        os.makedirs(os.path.dirname(self.kb_path), exist_ok=True)</w:t>
        <w:br/>
        <w:t xml:space="preserve">        with open(self.kb_path, "w", encoding="utf-8") as f:</w:t>
        <w:br/>
        <w:t xml:space="preserve">            json.dump(self.entries, f, ensure_ascii=False, indent=2)</w:t>
        <w:br/>
        <w:br/>
        <w:t xml:space="preserve">        print(f"知识库已构建: {len(self.entries)} 条 QA, 保存至 {self.kb_path}")</w:t>
        <w:br/>
        <w:br/>
        <w:t xml:space="preserve">    def load(self):</w:t>
        <w:br/>
        <w:t xml:space="preserve">        if not os.path.exists(self.kb_path):</w:t>
        <w:br/>
        <w:t xml:space="preserve">            return False</w:t>
        <w:br/>
        <w:t xml:space="preserve">        with open(self.kb_path, "r", encoding="utf-8") as f:</w:t>
        <w:br/>
        <w:t xml:space="preserve">            self.entries = json.load(f)</w:t>
        <w:br/>
        <w:t xml:space="preserve">        self.question_vectors = np.array([e["question_vector"] for e in self.entries], dtype=np.float32)</w:t>
        <w:br/>
        <w:t xml:space="preserve">        self._loaded = True</w:t>
        <w:br/>
        <w:t xml:space="preserve">        print(f"知识库已加载: {len(self.entries)} 条 QA")</w:t>
        <w:br/>
        <w:t xml:space="preserve">        return True</w:t>
        <w:br/>
        <w:br/>
        <w:t xml:space="preserve">    def get_vectors(self):</w:t>
        <w:br/>
        <w:t xml:space="preserve">        return self.question_vectors</w:t>
        <w:br/>
        <w:br/>
        <w:t xml:space="preserve">    def get_entry(self, idx):</w:t>
        <w:br/>
        <w:t xml:space="preserve">        if 0 &lt;= idx &lt; len(self.entries):</w:t>
        <w:br/>
        <w:t xml:space="preserve">            return self.entries[idx]</w:t>
        <w:br/>
        <w:t xml:space="preserve">        return None</w:t>
        <w:br/>
        <w:br/>
        <w:t xml:space="preserve">    def __len__(self):</w:t>
        <w:br/>
        <w:t xml:space="preserve">        return len(self.entries)</w:t>
        <w:br/>
      </w:r>
    </w:p>
    <w:p>
      <w:pPr>
        <w:pStyle w:val="Heading2"/>
      </w:pPr>
      <w:r>
        <w:t>附件7: core/qa_engine.py — 问答引擎</w:t>
      </w:r>
    </w:p>
    <w:p>
      <w:r>
        <w:rPr>
          <w:rFonts w:ascii="Consolas" w:hAnsi="Consolas"/>
          <w:sz w:val="16"/>
        </w:rPr>
        <w:t>import os</w:t>
        <w:br/>
        <w:br/>
        <w:t>from core.config import KB_PATH, W2V_MODEL_PATH, TOP_K</w:t>
        <w:br/>
        <w:t>from core.knowledge_base import KnowledgeBase</w:t>
        <w:br/>
        <w:t>from core.vectorizer import Vectorizer</w:t>
        <w:br/>
        <w:t>from core.similarity import compute_similarity</w:t>
        <w:br/>
        <w:br/>
        <w:br/>
        <w:t>class QAEngine:</w:t>
        <w:br/>
        <w:t xml:space="preserve">    def __init__(self):</w:t>
        <w:br/>
        <w:t xml:space="preserve">        self.kb = KnowledgeBase(KB_PATH)</w:t>
        <w:br/>
        <w:t xml:space="preserve">        self.vectorizer = Vectorizer(W2V_MODEL_PATH)</w:t>
        <w:br/>
        <w:br/>
        <w:t xml:space="preserve">    def init(self):</w:t>
        <w:br/>
        <w:t xml:space="preserve">        if os.path.exists(W2V_MODEL_PATH) and os.path.exists(KB_PATH):</w:t>
        <w:br/>
        <w:t xml:space="preserve">            self.vectorizer.load()</w:t>
        <w:br/>
        <w:t xml:space="preserve">            self.kb.load()</w:t>
        <w:br/>
        <w:t xml:space="preserve">            questions = [e["question"] for e in self.kb.entries]</w:t>
        <w:br/>
        <w:t xml:space="preserve">            self.vectorizer.compute_idf(questions)</w:t>
        <w:br/>
        <w:t xml:space="preserve">            return True</w:t>
        <w:br/>
        <w:t xml:space="preserve">        return False</w:t>
        <w:br/>
        <w:br/>
        <w:t xml:space="preserve">    def ask(self, question, top_k=TOP_K):</w:t>
        <w:br/>
        <w:t xml:space="preserve">        q_vec = self.vectorizer.sentence2vec(question)</w:t>
        <w:br/>
        <w:t xml:space="preserve">        indices, scores = compute_similarity(q_vec, self.kb.get_vectors(), top_k)</w:t>
        <w:br/>
        <w:t xml:space="preserve">        results = []</w:t>
        <w:br/>
        <w:t xml:space="preserve">        for idx, score in zip(indices, scores):</w:t>
        <w:br/>
        <w:t xml:space="preserve">            entry = self.kb.get_entry(idx)</w:t>
        <w:br/>
        <w:t xml:space="preserve">            if entry:</w:t>
        <w:br/>
        <w:t xml:space="preserve">                results.append({</w:t>
        <w:br/>
        <w:t xml:space="preserve">                    "question": entry["question"],</w:t>
        <w:br/>
        <w:t xml:space="preserve">                    "answer": entry["answer"],</w:t>
        <w:br/>
        <w:t xml:space="preserve">                    "category": entry.get("category", ""),</w:t>
        <w:br/>
        <w:t xml:space="preserve">                    "score": round(float(score), 4)</w:t>
        <w:br/>
        <w:t xml:space="preserve">                })</w:t>
        <w:br/>
        <w:t xml:space="preserve">        return results</w:t>
        <w:br/>
        <w:br/>
        <w:t xml:space="preserve">    def ask_single(self, question):</w:t>
        <w:br/>
        <w:t xml:space="preserve">        results = self.ask(question, top_k=1)</w:t>
        <w:br/>
        <w:t xml:space="preserve">        if results:</w:t>
        <w:br/>
        <w:t xml:space="preserve">            return results[0]</w:t>
        <w:br/>
        <w:t xml:space="preserve">        return {"question": question, "answer": "抱歉，没有找到匹配的答案。", "score": 0}</w:t>
        <w:br/>
      </w:r>
    </w:p>
    <w:p>
      <w:pPr>
        <w:pStyle w:val="Heading2"/>
      </w:pPr>
      <w:r>
        <w:t>附件8: download_data.py — 数据集构建</w:t>
      </w:r>
    </w:p>
    <w:p>
      <w:r>
        <w:rPr>
          <w:rFonts w:ascii="Consolas" w:hAnsi="Consolas"/>
          <w:sz w:val="12"/>
        </w:rPr>
        <w:t>import os</w:t>
        <w:br/>
        <w:t>import json</w:t>
        <w:br/>
        <w:br/>
        <w:t>from core.config import RAW_DATA_DIR</w:t>
        <w:br/>
        <w:br/>
        <w:t>BUILTIN_QA = [</w:t>
        <w:br/>
        <w:t xml:space="preserve">    {"category": "科技", "question": "什么是人工智能？", "answer": "人工智能（AI）是计算机科学的一个分支，旨在创建能够模拟人类智能行为的系统，包括学习、推理和问题解决。"},</w:t>
        <w:br/>
        <w:t xml:space="preserve">    {"category": "科技", "question": "机器学习是什么？", "answer": "机器学习是人工智能的核心领域，使计算机能够从数据中学习模式，而无需显式编程每个规则。"},</w:t>
        <w:br/>
        <w:t xml:space="preserve">    {"category": "科技", "question": "深度学习与传统机器学习的区别？", "answer": "深度学习使用多层神经网络自动提取特征，而传统机器学习需要人工特征工程。深度学习在大规模数据上表现更优。"},</w:t>
        <w:br/>
        <w:t xml:space="preserve">    {"category": "科技", "question": "什么是自然语言处理？", "answer": "自然语言处理（NLP）是让计算机理解、解释和生成人类语言的技术，是AI的重要子领域。"},</w:t>
        <w:br/>
        <w:t xml:space="preserve">    {"category": "科技", "question": "什么是神经网络？", "answer": "神经网络是受人脑结构启发的计算模型，由多层神经元组成，通过调整连接权重来学习数据模式。"},</w:t>
        <w:br/>
        <w:t xml:space="preserve">    {"category": "科技", "question": "卷积神经网络CNN用在什么地方？", "answer": "CNN主要用于图像识别、计算机视觉任务，也可用于文本分类等NLP任务，通过卷积核提取局部特征。"},</w:t>
        <w:br/>
        <w:t xml:space="preserve">    {"category": "科技", "question": "循环神经网络RNN能做什么？", "answer": "RNN适合处理序列数据，如语音识别、机器翻译、文本生成等，能够捕捉时间依赖关系。"},</w:t>
        <w:br/>
        <w:t xml:space="preserve">    {"category": "科技", "question": "什么是词向量？", "answer": "词向量是将词语映射到连续向量空间的技术，使语义相近的词在向量空间中距离也近，如Word2Vec。"},</w:t>
        <w:br/>
        <w:t xml:space="preserve">    {"category": "科技", "question": "Word2Vec的原理是什么？", "answer": "Word2Vec通过CBOW或Skip-gram模型训练，使共现词语的向量相似度高，从而学习词语的语义表示。"},</w:t>
        <w:br/>
        <w:t xml:space="preserve">    {"category": "科技", "question": "什么是注意力机制？", "answer": "注意力机制让模型关注输入中的重要部分，最初用于机器翻译，如今是Transformer等先进模型的核心组件。"},</w:t>
        <w:br/>
        <w:t xml:space="preserve">    {"category": "科技", "question": "什么是过拟合？", "answer": "过拟合指模型对训练数据学习过度，记住了噪声而非泛化规律，导致在新数据上表现差。可用正则化解决。"},</w:t>
        <w:br/>
        <w:t xml:space="preserve">    {"category": "科技", "question": "GPU在深度学习中的作用？", "answer": "GPU能高效进行并行矩阵运算，大幅加速神经网络的训练和推理过程，是深度学习的重要硬件。"},</w:t>
        <w:br/>
        <w:t xml:space="preserve">    {"category": "科技", "question": "什么是数据增强？", "answer": "数据增强通过变换原始数据（如旋转图像、同义词替换文本）生成更多训练样本，提升模型泛化能力。"},</w:t>
        <w:br/>
        <w:t xml:space="preserve">    {"category": "科技", "question": "什么是迁移学习？", "answer": "迁移学习将在源任务上预训练的模型知识应用到目标任务上，尤其适合标注数据较少的场景。"},</w:t>
        <w:br/>
        <w:t xml:space="preserve">    {"category": "科技", "question": "监督学习和无监督学习有什么区别？", "answer": "监督学习需要标注数据，无监督学习从未标注数据中发现模式。半监督学习结合两者优势。"},</w:t>
        <w:br/>
        <w:t xml:space="preserve">    {"category": "科技", "question": "什么是激活函数？", "answer": "激活函数为神经网络引入非线性，如ReLU、Sigmoid、Tanh等，使网络能学习复杂的函数映射。"},</w:t>
        <w:br/>
        <w:t xml:space="preserve">    {"category": "科技", "question": "什么是梯度下降？", "answer": "梯度下降是一种优化算法，通过沿损失函数梯度反方向更新参数，逐步找到使损失最小的最优参数。"},</w:t>
        <w:br/>
        <w:t xml:space="preserve">    {"category": "科技", "question": "Python为什么适合AI开发？", "answer": "Python语法简洁、生态丰富（NumPy、PyTorch、TensorFlow等），学习门槛低，是AI领域最流行的编程语言。"},</w:t>
        <w:br/>
        <w:t xml:space="preserve">    {"category": "科技", "question": "什么是Tokenization？", "answer": "Tokenization是文本预处理步骤，将原始文本分割成有意义的单元（token），如词、子词或字符。"},</w:t>
        <w:br/>
        <w:t xml:space="preserve">    {"category": "科技", "question": "BERT模型是什么？", "answer": "BERT是基于Transformer的双向预训练语言模型，通过掩码语言模型和下一句预测任务学习深度语义表示。"},</w:t>
        <w:br/>
        <w:t xml:space="preserve">    {"category": "科技", "question": "云计算如何助力AI？", "answer": "云计算提供弹性计算资源和大规模存储，使个人和中小企业也能训练复杂AI模型。"},</w:t>
        <w:br/>
        <w:t xml:space="preserve">    {"category": "科技", "question": "什么是特征工程？", "answer": "特征工程是从原始数据中提取和构造有用特征的过程，好的特征能显著提升模型性能。"},</w:t>
        <w:br/>
        <w:t xml:space="preserve">    {"category": "科技", "question": "人工智能伦理有哪些问题？", "answer": "AI伦理涉及隐私保护、算法偏见、责任归属、就业影响等问题，需要技术和社会共同努力解决。"},</w:t>
        <w:br/>
        <w:t xml:space="preserve">    {"category": "科技", "question": "强化学习的基本原理？", "answer": "强化学习通过智能体与环境交互，根据奖励信号调整策略，在试错中学习最优行为策略。"},</w:t>
        <w:br/>
        <w:t xml:space="preserve">    {"category": "科技", "question": "什么是生成对抗网络GAN？", "answer": "GAN由生成器和判别器组成，二者相互博弈使生成器产生越来越逼真的数据，广泛用于图像生成。"},</w:t>
        <w:br/>
        <w:t xml:space="preserve">    {"category": "科技", "question": "什么是Transformer模型？", "answer": "Transformer完全基于注意力机制，抛弃了循环结构，训练并行化程度高，已成为NLP领域的基础架构。"},</w:t>
        <w:br/>
        <w:br/>
        <w:t xml:space="preserve">    {"category": "体育", "question": "奥运会几年举办一次？", "answer": "现代夏季奥运会每四年举办一次，冬季奥运会也是四年一次，两者错开两年举行。"},</w:t>
        <w:br/>
        <w:t xml:space="preserve">    {"category": "体育", "question": "足球比赛一场多长时间？", "answer": "标准足球比赛分为上下半场各45分钟，中场休息15分钟，总共90分钟。淘汰赛平局时可能进入加时赛。"},</w:t>
        <w:br/>
        <w:t xml:space="preserve">    {"category": "体育", "question": "什么是世界杯？", "answer": "世界杯是国际足联举办的男子国家足球队最高级别赛事，每四年举办一次，是全球最受关注的体育赛事之一。"},</w:t>
        <w:br/>
        <w:t xml:space="preserve">    {"category": "体育", "question": "乒乓球起源于哪个国家？", "answer": "乒乓球起源于19世纪末的英国，最初是作为室内替代网球的活动。现在中国是乒乓球最强的国家。"},</w:t>
        <w:br/>
        <w:t xml:space="preserve">    {"category": "体育", "question": "马拉松的距离是多少？", "answer": "标准马拉松距离为42.195公里（26英里385码），这个距离源自1908年伦敦奥运会的赛道路线。"},</w:t>
        <w:br/>
        <w:t xml:space="preserve">    {"category": "体育", "question": "NBA是什么联赛？", "answer": "NBA是美国职业篮球联赛的简称，被认为是全球水平最高的篮球联赛，拥有30支球队。"},</w:t>
        <w:br/>
        <w:t xml:space="preserve">    {"category": "体育", "question": "什么是有氧运动？", "answer": "有氧运动是在氧气充分供应下进行的持续运动，如跑步、游泳、骑车等，有助于增强心肺功能。"},</w:t>
        <w:br/>
        <w:t xml:space="preserve">    {"category": "体育", "question": "游泳有哪些主要泳姿？", "answer": "竞技游泳主要有自由泳、蛙泳、仰泳和蝶泳四种泳姿。自由泳速度最快，蝶泳消耗体力最大。"},</w:t>
        <w:br/>
        <w:t xml:space="preserve">    {"category": "体育", "question": "什么是电子竞技？", "answer": "电子竞技是利用电子设备进行的竞技对抗活动，已被列入亚运会正式比赛项目，全球受众达数亿人。"},</w:t>
        <w:br/>
        <w:t xml:space="preserve">    {"category": "体育", "question": "网球四大满贯有哪些？", "answer": "网球四大满贯包括澳大利亚公开赛、法国公开赛、温布尔登锦标赛和美国公开赛。"},</w:t>
        <w:br/>
        <w:t xml:space="preserve">    {"category": "体育", "question": "拳击比赛的规则是什么？", "answer": "拳击比赛通过击打对手得分或击倒对手获胜，分多个回合进行，每个回合通常3分钟。"},</w:t>
        <w:br/>
        <w:t xml:space="preserve">    {"category": "体育", "question": "如何提高跑步成绩？", "answer": "提高跑步成绩需要科学训练，包括间歇跑、长距离跑、力量训练和充足的恢复时间，同时注意饮食和休息。"},</w:t>
        <w:br/>
        <w:t xml:space="preserve">    {"category": "体育", "question": "什么是冬奥会？", "answer": "冬季奥运会是国际奥委会举办的冬季运动赛事，包括滑雪、滑冰、冰球等项目，也是每四年一届。"},</w:t>
        <w:br/>
        <w:br/>
        <w:t xml:space="preserve">    {"category": "娱乐", "question": "什么是票房？", "answer": "票房是指电影在电影院放映获得的总收入，是衡量一部电影商业成功的重要指标。"},</w:t>
        <w:br/>
        <w:t xml:space="preserve">    {"category": "娱乐", "question": "中国有哪些著名的电影节？", "answer": "中国著名电影节包括上海国际电影节、北京国际电影节、金鸡百花电影节和长春电影节等。"},</w:t>
        <w:br/>
        <w:t xml:space="preserve">    {"category": "娱乐", "question": "综艺节目是什么？", "answer": "综艺节目是以娱乐为主的电视节目类型，包括真人秀、竞技类、脱口秀等形式，观众参与感和娱乐性强。"},</w:t>
        <w:br/>
        <w:t xml:space="preserve">    {"category": "娱乐", "question": "什么是独立音乐人？", "answer": "独立音乐人是不签约大型唱片公司、自主创作和发行音乐的音乐人，通过网络平台直接与听众沟通。"},</w:t>
        <w:br/>
        <w:t xml:space="preserve">    {"category": "娱乐", "question": "什么是纪录片？", "answer": "纪录片是记录真实事件和人物的非虚构影片，以真实性为基本原则，用视听语言呈现现实世界。"},</w:t>
        <w:br/>
        <w:t xml:space="preserve">    {"category": "娱乐", "question": "什么是短视频平台？", "answer": "短视频平台如抖音、快手允许用户创作和分享15秒到3分钟的短视频，改变了内容创作和消费方式。"},</w:t>
        <w:br/>
        <w:t xml:space="preserve">    {"category": "娱乐", "question": "动画电影是怎么制作的？", "answer": "动画电影通过逐帧制作画面连续播放产生运动效果，包括传统手绘、3D计算机动画和定格动画等方式。"},</w:t>
        <w:br/>
        <w:t xml:space="preserve">    {"category": "娱乐", "question": "选秀节目如何选拔选手？", "answer": "选秀节目通过海选、导师筛选和观众投票等环节选拔有才艺的选手，最终冠军通常获得签约机会。"},</w:t>
        <w:br/>
        <w:t xml:space="preserve">    {"category": "娱乐", "question": "什么是科幻电影？", "answer": "科幻电影以科学技术和未来世界为题材，通过想象未来技术和外星文明探讨人类与科技的关系。"},</w:t>
        <w:br/>
        <w:t xml:space="preserve">    {"category": "娱乐", "question": "中国电影市场的发展趋势？", "answer": "中国已成为全球第二大电影市场，国产电影质量持续提升，票房过亿的国产片数量逐年增长。"},</w:t>
        <w:br/>
        <w:br/>
        <w:t xml:space="preserve">    {"category": "教育", "question": "高等教育包括哪些阶段？", "answer": "高等教育包括本科（学士）、硕士研究生（硕士）和博士研究生（博士）三个阶段。"},</w:t>
        <w:br/>
        <w:t xml:space="preserve">    {"category": "教育", "question": "什么是高考？", "answer": "高考是中国大陆高中毕业生进入大学的全国统一选拔考试，每年6月举行，是人生重要转折点。"},</w:t>
        <w:br/>
        <w:t xml:space="preserve">    {"category": "教育", "question": "为什么要学习？", "answer": "学习可以获取知识、培养能力、提升素质，为个人发展和社会进步奠定基础，是终身的过程。"},</w:t>
        <w:br/>
        <w:t xml:space="preserve">    {"category": "教育", "question": "什么是素质教育？", "answer": "素质教育强调学生德智体美劳全面发展，不仅关注学科成绩，更注重创新能力、实践能力等综合素质。"},</w:t>
        <w:br/>
        <w:t xml:space="preserve">    {"category": "教育", "question": "在线教育有什么优势？", "answer": "在线教育突破了时间和空间限制，学习方式灵活，资源丰富，可以反复观看，降低了学习成本。"},</w:t>
        <w:br/>
        <w:t xml:space="preserve">    {"category": "教育", "question": "考研需要准备什么？", "answer": "考研需要提前规划，包括选专业和学校、准备公共课（政治、英语、数学）和专业课，制定复习计划。"},</w:t>
        <w:br/>
        <w:t xml:space="preserve">    {"category": "教育", "question": "什么是职业教育和普通教育的区别？", "answer": "职业教育侧重技能培养和就业导向，普通教育更注重理论知识和学术研究，两者都是重要的人才培养途径。"},</w:t>
        <w:br/>
        <w:t xml:space="preserve">    {"category": "教育", "question": "出国留学需要什么条件？", "answer": "出国留学通常需要语言成绩（托福或雅思）、学术成绩、推荐信、个人陈述和经济担保等。"},</w:t>
        <w:br/>
        <w:t xml:space="preserve">    {"category": "教育", "question": "什么是MOOC？", "answer": "MOOC（慕课）是大型开放式在线课程，名校名师免费授课，任何人都可以通过互联网参与学习。"},</w:t>
        <w:br/>
        <w:t xml:space="preserve">    {"category": "教育", "question": "如何提高学习效率？", "answer": "提高学习效率可以尝试番茄工作法、费曼学习法、主动回忆、间隔重复等方法，保持专注是关键。"},</w:t>
        <w:br/>
        <w:t xml:space="preserve">    {"category": "教育", "question": "什么是继续教育？", "answer": "继续教育是面向已脱离全日制教育的人群的教育活动，包括职业培训、成人高等教育等。"},</w:t>
        <w:br/>
        <w:t xml:space="preserve">    {"category": "教育", "question": "STEM教育是什么？", "answer": "STEM教育指科学、技术、工程和数学的融合教育，强调跨学科学习、动手实践和解决真实问题。"},</w:t>
        <w:br/>
        <w:t xml:space="preserve">    {"category": "教育", "question": "中国的基础教育学制是怎样的？", "answer": "中国基础教育包括小学6年、初中3年（共9年义务教育）和高中3年，部分地区实行五四制。"},</w:t>
        <w:br/>
        <w:t xml:space="preserve">    {"category": "教育", "question": "什么是学前教育？", "answer": "学前教育是3-6岁儿童进入小学前的教育阶段，通过游戏和活动促进儿童身心发展。"},</w:t>
        <w:br/>
        <w:t xml:space="preserve">    {"category": "教育", "question": "什么是学术论文？", "answer": "学术论文是作者在某一学科领域进行专门研究后，系统阐述研究成果的学术性文章。"},</w:t>
        <w:br/>
        <w:t xml:space="preserve">    {"category": "教育", "question": "如何做时间管理？", "answer": "有效的时间管理包括设定明确目标、制定计划、区分轻重缓急、消除干扰和定期反思调整。"},</w:t>
        <w:br/>
        <w:br/>
        <w:t xml:space="preserve">    {"category": "生活", "question": "如何健康饮食？", "answer": "健康饮食需要均衡摄入蛋白质、碳水化合物、脂肪、维生素和矿物质，多吃蔬果，少吃加工食品。"},</w:t>
        <w:br/>
        <w:t xml:space="preserve">    {"category": "生活", "question": "怎么选择合适的水果？", "answer": "选择当季水果更经济健康，新鲜水果色泽自然、有光泽和清香，无软烂斑点是成熟度好的标志。"},</w:t>
        <w:br/>
        <w:t xml:space="preserve">    {"category": "生活", "question": "如何保证睡眠质量？", "answer": "保持规律作息、创造安静舒适的睡眠环境、睡前避免使用电子设备，成年人每天需要7-8小时睡眠。"},</w:t>
        <w:br/>
        <w:t xml:space="preserve">    {"category": "生活", "question": "节约用电有哪些方法？", "answer": "使用节能电器、及时关灯、合理设定空调温度、电器不用时拔掉插头，都能有效节约用电。"},</w:t>
        <w:br/>
        <w:t xml:space="preserve">    {"category": "生活", "question": "垃圾分类的原则是什么？", "answer": "中国垃圾分类主要分可回收物、有害垃圾、湿垃圾（厨余）和干垃圾，科学分类便于回收处理。"},</w:t>
        <w:br/>
        <w:t xml:space="preserve">    {"category": "生活", "question": "如何提高免疫力？", "answer": "均衡饮食、规律运动、充足睡眠、保持良好心态和接种疫苗是提高免疫力的有效方法。"},</w:t>
        <w:br/>
        <w:t xml:space="preserve">    {"category": "生活", "question": "如何选择适合自己的运动方式？", "answer": "根据个人兴趣、身体条件和目标选择运动，跑步和游泳适合减脂，力量训练有助于塑形增肌。"},</w:t>
        <w:br/>
        <w:t xml:space="preserve">    {"category": "生活", "question": "手机没电了怎么办？", "answer": "可以携带充电宝应急，平时养成良好的充电习惯，出门前确保手机电量充足。"},</w:t>
        <w:br/>
        <w:t xml:space="preserve">    {"category": "生活", "question": "怎么缓解工作压力？", "answer": "定期运动、培养兴趣爱好、与朋友倾诉、学习放松技巧如深呼吸和冥想，都是缓解压力的好方法。"},</w:t>
        <w:br/>
        <w:t xml:space="preserve">    {"category": "生活", "question": "如何理财？", "answer": "坚持收支记账、制定预算、建立应急基金、适时投资理财，让钱为你工作。"},</w:t>
        <w:br/>
        <w:br/>
        <w:t xml:space="preserve">    {"category": "文化", "question": "什么是春节？", "answer": "春节是中国最重要的传统节日，农历正月初一庆祝，有贴春联、放鞭炮、吃年夜饭和拜年的习俗。"},</w:t>
        <w:br/>
        <w:t xml:space="preserve">    {"category": "文化", "question": "中秋节的由来是什么？", "answer": "中秋节起源于古代秋季祭月仪式，每年农历八月十五，人们赏月吃月饼，象征团圆和丰收。"},</w:t>
        <w:br/>
        <w:t xml:space="preserve">    {"category": "文化", "question": "什么是书法？", "answer": "书法是用毛笔书写汉字的传统艺术，与国画并称中国两大传统艺术，讲究笔法、结构和章法。"},</w:t>
        <w:br/>
        <w:t xml:space="preserve">    {"category": "文化", "question": "中国四大发明是什么？", "answer": "中国四大发明包括造纸术、指南针、火药和印刷术，对世界文明发展产生了深远影响。"},</w:t>
        <w:br/>
        <w:t xml:space="preserve">    {"category": "文化", "question": "什么是二十四节气？", "answer": "二十四节气是中国古代制定的指导农事的补充历法，如立春、惊蛰、清明等，反映了季节气候变化。"},</w:t>
        <w:br/>
        <w:t xml:space="preserve">    {"category": "文化", "question": "京剧有什么特点？", "answer": "京剧是中国的国粹之一，综合了唱念做打，以脸谱、服饰和程式化表演为特色，被誉为东方歌剧。"},</w:t>
        <w:br/>
        <w:t xml:space="preserve">    {"category": "文化", "question": "什么是丝绸之路？", "answer": "丝绸之路是古代连接中国与欧亚大陆的贸易路线，传播了丝绸、瓷器、文化和技术，促进了东西方交流。"},</w:t>
        <w:br/>
        <w:t xml:space="preserve">    {"category": "文化", "question": "长城的历史？", "answer": "长城始建于春秋战国时期，秦始皇统一六国后大规模修筑，明长城规模最大，距今已有2000多年历史。"},</w:t>
        <w:br/>
        <w:t xml:space="preserve">    {"category": "文化", "question": "什么是茶文化？", "answer": "中国茶文化源远流长，包含种茶、制茶、品茶的全过程，讲究色香味形，是中华传统文化的重要组成部分。"},</w:t>
        <w:br/>
        <w:t xml:space="preserve">    {"category": "文化", "question": "中医的基本理论是什么？", "answer": "中医以阴阳五行学说为核心，强调人体与自然的和谐，通过望闻问切四诊进行辨证论治。"},</w:t>
        <w:br/>
        <w:t xml:space="preserve">    {"category": "文化", "question": "什么是龙舟赛？", "answer": "龙舟赛是中国端午节的重要活动，源自纪念爱国诗人屈原，划龙舟象征着驱邪避灾和团结协作。"},</w:t>
        <w:br/>
        <w:t xml:space="preserve">    {"category": "文化", "question": "汉语是世界上最难学的语言吗？", "answer": "汉语的声调和汉字书写对非母语者确实有挑战性，但语法相对简单，对西方人来说入门较难。"},</w:t>
        <w:br/>
        <w:br/>
        <w:t xml:space="preserve">    {"category": "科技", "question": "什么是深度学习？", "answer": "深度学习是机器学习的分支，使用深层神经网络自动学习数据的分层特征表示，在图像和语音识别等领域取得了突破性成果。"},</w:t>
        <w:br/>
        <w:t xml:space="preserve">    {"category": "科技", "question": "深度学习需要什么条件？", "answer": "深度学习需要大规模标注数据和强大的计算资源，GPU的并行计算能力是深度学习成功的重要条件。"},</w:t>
        <w:br/>
        <w:t xml:space="preserve">    {"category": "科技", "question": "计算机视觉是什么？", "answer": "计算机视觉是让计算机理解和分析图像视频内容的AI技术，包括物体检测、人脸识别和图像分割等任务。"},</w:t>
        <w:br/>
        <w:t xml:space="preserve">    {"category": "科技", "question": "什么是语音识别技术？", "answer": "语音识别是将人类语音转换为文字的技术，深度学习使其准确率大幅提升，已广泛应用于智能助手。"},</w:t>
        <w:br/>
        <w:t xml:space="preserve">    {"category": "科技", "question": "区块链是什么？", "answer": "区块链是一种去中心化的分布式账本技术，数据以区块形式链接存储，具有不可篡改和可追溯的特点。"},</w:t>
        <w:br/>
        <w:t xml:space="preserve">    {"category": "科技", "question": "物联网是什么？", "answer": "物联网（IoT）是通过网络连接各种物理设备实现智能识别和管理的网络系统，让万物互联互通。"},</w:t>
        <w:br/>
        <w:t xml:space="preserve">    {"category": "科技", "question": "什么是大数据？", "answer": "大数据指传统处理工具难以处理的海量数据，通过分析挖掘其中有价值的信息和规律，支持商业决策。"},</w:t>
        <w:br/>
        <w:t xml:space="preserve">    {"category": "科技", "question": "5G网络有什么特点？", "answer": "5G具有高速率、低延迟和大连接三大特点，下载速度可达10Gbps，延迟低至1毫秒，能连接百万级设备。"},</w:t>
        <w:br/>
        <w:t xml:space="preserve">    {"category": "科技", "question": "什么是边缘计算？", "answer": "边缘计算将数据处理放在靠近数据源的边缘节点，减少数据传输延迟，适用于实时性要求高的场景。"},</w:t>
        <w:br/>
        <w:t xml:space="preserve">    {"category": "科技", "question": "开源软件有什么优势？", "answer": "开源软件代码公开可自由使用修改，社区协作促进快速迭代，降低开发成本，如Linux和Python。"},</w:t>
        <w:br/>
        <w:t xml:space="preserve">    {"category": "科技", "question": "什么是推荐算法？", "answer": "推荐算法根据用户历史行为和偏好，预测用户可能感兴趣的内容，是电商和短视频平台的核心技术。"},</w:t>
        <w:br/>
        <w:t xml:space="preserve">    {"category": "科技", "question": "自动驾驶分为哪几个级别？", "answer": "自动驾驶分为L0到L5六个级别，L3是有条件自动化，L5是完全自动驾驶，目前量产车主要处于L2级别。"},</w:t>
        <w:br/>
        <w:t xml:space="preserve">    {"category": "科技", "question": "什么是数字孪生？", "answer": "数字孪生是物理实体的数字化镜像，通过实时数据同步模拟真实系统，用于预测分析和优化决策。"},</w:t>
        <w:br/>
        <w:t xml:space="preserve">    {"category": "科技", "question": "数据隐私如何保护？", "answer": "通过数据加密、匿名化处理、访问控制和隐私计算等技术保护个人数据不被非法获取和滥用。"},</w:t>
        <w:br/>
        <w:t xml:space="preserve">    {"category": "科技", "question": "什么是微服务架构？", "answer": "微服务架构将应用拆分为多个小型独立服务，每个服务独立部署和扩展，提高了系统的灵活性和可维护性。"},</w:t>
        <w:br/>
        <w:t xml:space="preserve">    {"category": "科技", "question": "什么是云计算的三层服务？", "answer": "云计算的三层服务是IaaS（基础设施即服务）、PaaS（平台即服务）和SaaS（软件即服务）。"},</w:t>
        <w:br/>
        <w:t xml:space="preserve">    {"category": "科技", "question": "深度学习框架有哪些？", "answer": "主流深度学习框架有PyTorch、TensorFlow和PaddlePaddle等，PyTorch因灵活易用成为学术界首选。"},</w:t>
        <w:br/>
        <w:t xml:space="preserve">    {"category": "科技", "question": "什么是模型部署？", "answer": "模型部署是将训练好的模型集成到生产环境中提供服务，涉及模型压缩、格式转换和性能优化等步骤。"},</w:t>
        <w:br/>
        <w:br/>
        <w:t xml:space="preserve">    {"category": "体育", "question": "世界杯多久举办一次？", "answer": "世界杯每四年举办一次，首届于1930年举行，是全世界最受瞩目的足球赛事。"},</w:t>
        <w:br/>
        <w:t xml:space="preserve">    {"category": "体育", "question": "足球有哪些主要位置？", "answer": "足球主要位置包括前锋负责进球、中场组织攻防、后卫防守保护、门将守卫球门。"},</w:t>
        <w:br/>
        <w:t xml:space="preserve">    {"category": "体育", "question": "篮球比赛每队几人上场？", "answer": "标准篮球比赛每队5人上场，分别是控球后卫、得分后卫、小前锋、大前锋和中锋。"},</w:t>
        <w:br/>
        <w:t xml:space="preserve">    {"category": "体育", "question": "什么是体育精神？", "answer": "体育精神包括公平竞争、尊重对手、团队合作和永不放弃，体现了运动员追求卓越的崇高品质。"},</w:t>
        <w:br/>
        <w:t xml:space="preserve">    {"category": "体育", "question": "中国最受欢迎的体育运动是什么？", "answer": "乒乓球是中国的国球，此外篮球和足球也广受欢迎。羽毛球和排球在中国也有深厚的群众基础。"},</w:t>
        <w:br/>
        <w:t xml:space="preserve">    {"category": "体育", "question": "奥运会金牌怎么获得？", "answer": "运动员需要在奥运会项目的决赛中战胜所有对手获得第一名，由国际奥委会颁发金牌。"},</w:t>
        <w:br/>
        <w:t xml:space="preserve">    {"category": "体育", "question": "什么是马拉松的配速策略？", "answer": "马拉松配速策略包括匀速跑、前慢后快和分段配速等，需要根据个人体能和赛道特点制定。"},</w:t>
        <w:br/>
        <w:t xml:space="preserve">    {"category": "体育", "question": "篮球比赛多少分钟？", "answer": "NBA比赛四节各12分钟总计48分钟，国际比赛四节各10分钟。加时赛为5分钟。"},</w:t>
        <w:br/>
        <w:t xml:space="preserve">    {"category": "体育", "question": "什么是体脂率？", "answer": "体脂率是身体脂肪重量占总重量的百分比，正常成年男性15-20%，女性20-25%，运动员通常更低。"},</w:t>
        <w:br/>
        <w:t xml:space="preserve">    {"category": "体育", "question": "如何预防运动损伤？", "answer": "热身充分、动作规范、力量均衡、合理安排训练强度和使用防护装备是预防运动损伤的关键。"},</w:t>
        <w:br/>
        <w:t xml:space="preserve">    {"category": "体育", "question": "世界杯冠军最多的国家是？", "answer": "巴西队共获得5次世界杯冠军，是夺冠次数最多的国家，德国和意大利各4次并列第二。"},</w:t>
        <w:br/>
        <w:t xml:space="preserve">    {"category": "体育", "question": "什么是铁人三项？", "answer": "铁人三项由游泳、自行车和跑步三个项目组成，考验运动员的体能、耐力和意志力。"},</w:t>
        <w:br/>
        <w:t xml:space="preserve">    {"category": "体育", "question": "运动后肌肉酸痛怎么办？", "answer": "运动后适量拉伸、按摩、热敷和补充蛋白质有助于缓解肌肉酸痛，充分休息是恢复的关键。"},</w:t>
        <w:br/>
        <w:br/>
        <w:t xml:space="preserve">    {"category": "娱乐", "question": "什么是经典电影？", "answer": "经典电影是经过时间考验仍受广泛认可的影片，如《肖申克的救赎》，在艺术性和思想性上具有永恒价值。"},</w:t>
        <w:br/>
        <w:t xml:space="preserve">    {"category": "娱乐", "question": "流行音乐的特点是什么？", "answer": "流行音乐旋律简单易记、节奏感强、贴近大众审美，通常围绕爱情和生活主题，传播速度快。"},</w:t>
        <w:br/>
        <w:t xml:space="preserve">    {"category": "娱乐", "question": "电影评分有什么参考价值？", "answer": "电影评分反映了观众和影评人的综合评价，高分电影通常质量较高，但也要结合个人喜好选择。"},</w:t>
        <w:br/>
        <w:t xml:space="preserve">    {"category": "娱乐", "question": "什么是音乐节？", "answer": "音乐节是众多音乐人和乐队集中表演的大型活动，吸引大量乐迷参与，营造独特的音乐文化氛围。"},</w:t>
        <w:br/>
        <w:t xml:space="preserve">    {"category": "娱乐", "question": "电视剧和电影有什么区别？", "answer": "电视剧篇幅长利于展开复杂情节和人物刻画，电影注重在有限时间内讲述完整故事，视觉表现力更强。"},</w:t>
        <w:br/>
        <w:t xml:space="preserve">    {"category": "娱乐", "question": "什么是动漫？", "answer": "动漫指动画和漫画，日本动漫产业发达影响力大，中国国产动漫近年来也蓬勃发展。"},</w:t>
        <w:br/>
        <w:t xml:space="preserve">    {"category": "娱乐", "question": "游戏为什么吸引人？", "answer": "游戏通过成就系统、故事情节、社交互动和挑战机制激发玩家的兴趣和持续参与感。"},</w:t>
        <w:br/>
        <w:t xml:space="preserve">    {"category": "娱乐", "question": "什么是追星文化？", "answer": "追星文化是粉丝对偶像明星的喜爱和支持行为，包括参加演唱会活动、收集周边和网络应援等。"},</w:t>
        <w:br/>
        <w:br/>
        <w:t xml:space="preserve">    {"category": "教育", "question": "怎么提高学习成绩？", "answer": "提高学习成绩需要制定学习计划、课前预习、认真听课、及时复习和做练习题，理解重于死记硬背。"},</w:t>
        <w:br/>
        <w:t xml:space="preserve">    {"category": "教育", "question": "大学专业如何选择？", "answer": "选择大学专业应综合考虑个人兴趣、能力特长、就业前景和行业发展，切忌盲目跟风从众。"},</w:t>
        <w:br/>
        <w:t xml:space="preserve">    {"category": "教育", "question": "什么是翻转课堂？", "answer": "翻转课堂是学生课前自学视频内容，课堂时间用于讨论和实践的新型教学模式。"},</w:t>
        <w:br/>
        <w:t xml:space="preserve">    {"category": "教育", "question": "如何培养孩子的阅读习惯？", "answer": "营造阅读氛围、选择适龄好书、亲子共读和以身作则，长期坚持能自然培养孩子的阅读习惯。"},</w:t>
        <w:br/>
        <w:t xml:space="preserve">    {"category": "教育", "question": "什么是批判性思维？", "answer": "批判性思维是对信息进行理性分析和评估的能力，包括质疑假设、评估证据和逻辑推理。"},</w:t>
        <w:br/>
        <w:t xml:space="preserve">    {"category": "教育", "question": "如何准备英语考试？", "answer": "英语考试准备需要积累词汇、多练听力、阅读理解和写作，每日坚持比突击复习更有效。"},</w:t>
        <w:br/>
        <w:t xml:space="preserve">    {"category": "教育", "question": "什么是研究性学习？", "answer": "研究性学习是学生自主选题进行探究性学习的方法，培养发现问题、分析问题和解决问题的能力。"},</w:t>
        <w:br/>
        <w:t xml:space="preserve">    {"category": "教育", "question": "家庭教育的重要性？", "answer": "家庭教育是孩子成长的基础，父母的言传身教、良好家风和亲子沟通对孩子性格养成有深远影响。"},</w:t>
        <w:br/>
        <w:t xml:space="preserve">    {"category": "教育", "question": "如何在大学保持自律？", "answer": "大学保持自律需要设定清晰目标、制定每周计划、找到学习伙伴和善用自习室等学习资源。"},</w:t>
        <w:br/>
        <w:t xml:space="preserve">    {"category": "教育", "question": "什么是小组合作学习？", "answer": "小组合作学习是学生分组共同完成任务的教学形式，培养团队协作、沟通表达和领导能力。"},</w:t>
        <w:br/>
        <w:br/>
        <w:t xml:space="preserve">    {"category": "生活", "question": "怎么挑选新鲜蔬菜？", "answer": "新鲜蔬菜颜色鲜亮、质地脆嫩、叶片饱满无黄叶，闻起来有自然的清香无异味。"},</w:t>
        <w:br/>
        <w:t xml:space="preserve">    {"category": "生活", "question": "室内养什么植物好？", "answer": "绿萝、吊兰和虎皮兰容易养护且能净化空气，多肉植物小巧可爱，都是室内种植的好选择。"},</w:t>
        <w:br/>
        <w:t xml:space="preserve">    {"category": "生活", "question": "如何办理身份证？", "answer": "携带户口本到户籍所在地派出所拍照采集指纹办理，一般两周左右可取，首次办理免费。"},</w:t>
        <w:br/>
        <w:t xml:space="preserve">    {"category": "生活", "question": "怎么防止感冒？", "answer": "保持室内通风、勤洗手、适度锻炼、均衡营养、充足睡眠和适时增减衣物能有效预防感冒。"},</w:t>
        <w:br/>
        <w:t xml:space="preserve">    {"category": "生活", "question": "网上购物怎么选？", "answer": "多看商品评价和买家秀、对比价格、了解退换货政策，选择信誉好的商家能降低购物风险。"},</w:t>
        <w:br/>
        <w:t xml:space="preserve">    {"category": "生活", "question": "如何提高记忆力？", "answer": "联想法、重复记忆、间隔复习和充足的睡眠都有助于提高记忆力，保持大脑活跃也很重要。"},</w:t>
        <w:br/>
        <w:t xml:space="preserve">    {"category": "生活", "question": "开车应该注意什么？", "answer": "遵守交通规则、保持安全车距、不疲劳驾驶和酒驾、定期保养车辆是安全驾驶的基本要求。"},</w:t>
        <w:br/>
        <w:t xml:space="preserve">    {"category": "生活", "question": "什么是幸福？", "answer": "幸福是主观的满足感和愉悦感，健康、家庭和睦、有追求和目标通常被认为是幸福生活的基础。"},</w:t>
        <w:br/>
        <w:t xml:space="preserve">    {"category": "生活", "question": "怎么挑选合适的衣服？", "answer": "关注面料成分、做工细节、合身版型和场合需求，质量好的衣服耐穿且穿着舒适。"},</w:t>
        <w:br/>
        <w:t xml:space="preserve">    {"category": "生活", "question": "如何培养好习惯？", "answer": "从小目标开始、持之以恒、建立触发机制和及时奖励自己，21天以上的坚持能初步养成好习惯。"},</w:t>
        <w:br/>
        <w:br/>
        <w:t xml:space="preserve">    {"category": "文化", "question": "春节有什么习俗？", "answer": "春节习俗包括贴春联挂灯笼、放鞭炮驱邪、吃年夜饭团圆、给压岁钱祝福和拜年走亲访友。"},</w:t>
        <w:br/>
        <w:t xml:space="preserve">    {"category": "文化", "question": "什么是唐诗宋词？", "answer": "唐诗是唐代诗歌的统称代表中国古典诗歌巅峰，宋词是宋代盛行的一种新诗体，可配合音乐歌唱。"},</w:t>
        <w:br/>
        <w:t xml:space="preserve">    {"category": "文化", "question": "故宫的建筑特点？", "answer": "故宫是中国明清两代的皇家宫殿，采用中轴对称布局，红墙黄瓦，是世界最大的木结构古建筑群。"},</w:t>
        <w:br/>
        <w:t xml:space="preserve">    {"category": "文化", "question": "什么是中华武术？", "answer": "中华武术是中国的传统体育和技击术，包含拳法和器械等多种形式，强调内外兼修和武德修养。"},</w:t>
        <w:br/>
        <w:t xml:space="preserve">    {"category": "文化", "question": "筷子的使用礼仪？", "answer": "使用筷子时不宜插在饭中、不应指向他人，不要用筷子敲碗，将筷子平放在筷架上表示用餐完毕。"},</w:t>
        <w:br/>
        <w:t xml:space="preserve">    {"category": "文化", "question": "什么是中国画？", "answer": "中国画是使用毛笔水墨和颜料在宣纸上创作的传统绘画，讲究意境和气韵生动，分山水花鸟人物等门类。"},</w:t>
        <w:br/>
        <w:t xml:space="preserve">    {"category": "文化", "question": "什么是非物质文化遗产？", "answer": "非物质文化遗产指传统技艺、表演艺术和民俗活动等文化遗产，如京剧昆曲和二十四节气等。"},</w:t>
        <w:br/>
        <w:t xml:space="preserve">    {"category": "文化", "question": "围棋和中国象棋的区别？", "answer": "围棋是世界最复杂的棋类游戏在361个交叉点上对弈，中国象棋模拟古代战争在棋盘上博弈。"},</w:t>
        <w:br/>
        <w:t xml:space="preserve">    {"category": "文化", "question": "中华传统节日有哪些？", "answer": "主要传统节日有春节元宵清明端午七夕中秋重阳和冬至等，每个节日都有独特的习俗和美食。"},</w:t>
        <w:br/>
        <w:t xml:space="preserve">    {"category": "文化", "question": "什么是儒家思想？", "answer": "儒家思想由孔子创立以仁为核心，强调孝悌忠信礼义廉耻，对中国乃至东亚文化影响深远。"},</w:t>
        <w:br/>
        <w:t xml:space="preserve">    {"category": "文化", "question": "中国历史上的四大名著？", "answer": "四大名著是《三国演义》《水浒传》《西游记》和《红楼梦》，代表了中国古典小说的最高成就。"},</w:t>
        <w:br/>
        <w:t xml:space="preserve">    {"category": "文化", "question": "什么是兵马俑？", "answer": "兵马俑是秦始皇陵的陪葬陶俑，规模宏大制作精良，被誉为世界第八大奇迹，反映了秦代军事面貌。"},</w:t>
        <w:br/>
        <w:br/>
        <w:t xml:space="preserve">    {"category": "科技", "question": "电脑怎么识别图片？", "answer": "计算机视觉技术让电脑能够理解和分析图像内容，包括物体检测、人脸识别等，使用卷积神经网络等深度学习方法实现。"},</w:t>
        <w:br/>
        <w:t xml:space="preserve">    {"category": "科技", "question": "人工智能有什么用？", "answer": "人工智能广泛应用于医疗诊断、自动驾驶、智能客服、推荐系统和语音助手等领域，正在深刻改变各行各业。"},</w:t>
        <w:br/>
        <w:t xml:space="preserve">    {"category": "科技", "question": "AI能做什么？", "answer": "AI可以完成图像识别、语音合成、机器翻译、自动问答和数据分析等任务，是推动科技进步的重要力量。"},</w:t>
        <w:br/>
        <w:t xml:space="preserve">    {"category": "科技", "question": "程序开发用什么语言好？", "answer": "Python语法简洁生态丰富，是AI和数据分析的首选；JavaScript用于Web开发；Java和C++用于大型系统和企业应用。"},</w:t>
        <w:br/>
        <w:t xml:space="preserve">    {"category": "科技", "question": "我想学编程选什么语言？", "answer": "初学编程推荐Python，语法简单易上手且在人工智能和数据分析领域应用广泛，是当前最流行的编程语言之一。"},</w:t>
        <w:br/>
        <w:t xml:space="preserve">    {"category": "科技", "question": "怎么让电脑学会看东西？", "answer": "通过计算机视觉和深度学习技术训练神经网络识别图像中的物体，卷积神经网络是目前最常用的图像识别模型。"},</w:t>
        <w:br/>
        <w:t xml:space="preserve">    {"category": "科技", "question": "机器人有智能吗？", "answer": "现代机器人集成了人工智能技术，能够自主感知环境做出决策，但目前的机器智能与人类智能仍有本质区别。"},</w:t>
        <w:br/>
        <w:t xml:space="preserve">    {"category": "科技", "question": "神经网络怎么工作的？", "answer": "神经网络通过多层神经元连接，输入数据经层层计算变换，用反向传播算法更新权重来学习数据中的模式。"},</w:t>
        <w:br/>
        <w:t xml:space="preserve">    {"category": "科技", "question": "文本怎么让机器理解？", "answer": "自然语言处理技术将文本转为词向量，通过神经网络模型理解语义，实现情感分析和问答等任务。"},</w:t>
        <w:br/>
        <w:t xml:space="preserve">    {"category": "科技", "question": "什么是GPT？", "answer": "GPT是基于Transformer的大规模语言模型，通过海量文本预训练学习语言规律，能生成流畅自然的文本。"},</w:t>
        <w:br/>
        <w:t xml:space="preserve">    {"category": "科技", "question": "AI会取代人类吗？", "answer": "AI在特定任务上已超越人类但在通用智能上还很有限，更可能是辅助人类而非取代，人类创造力仍是不可替代的。"},</w:t>
        <w:br/>
        <w:br/>
        <w:t xml:space="preserve">    {"category": "体育", "question": "足球赛多久办一次？", "answer": "足球世界杯每四年举办一次，是全球最盛大的足球赛事。各国联赛如英超和西甲则是每年一个赛季。"},</w:t>
        <w:br/>
        <w:t xml:space="preserve">    {"category": "体育", "question": "打球对身体有什么好处？", "answer": "打球能增强心肺功能和肌肉力量，提高协调性和反应速度，还能释放压力和培养团队合作精神。"},</w:t>
        <w:br/>
        <w:t xml:space="preserve">    {"category": "体育", "question": "怎么锻炼身体最有效？", "answer": "最有效的锻炼是结合有氧运动和力量训练，选择自己喜欢能坚持的运动，保持每周3-5次的频率。"},</w:t>
        <w:br/>
        <w:t xml:space="preserve">    {"category": "体育", "question": "跑步能减肥吗？", "answer": "跑步是有氧运动的代表能有效燃烧卡路里帮助减重，配合合理饮食效果更明显，需坚持每周3次以上。"},</w:t>
        <w:br/>
        <w:br/>
        <w:t xml:space="preserve">    {"category": "娱乐", "question": "好看的电影怎么找？", "answer": "可以查看各大平台的评分和排行榜参考影评人的推荐，或按自己喜欢的导演演员和题材类型来筛选。"},</w:t>
        <w:br/>
        <w:t xml:space="preserve">    {"category": "娱乐", "question": "有什么好听的歌推荐？", "answer": "可以根据心情和场景选择不同风格的音乐，流行和民谣舒缓放松，摇滚和电子音乐则充满活力和节奏感。"},</w:t>
        <w:br/>
        <w:br/>
        <w:t xml:space="preserve">    {"category": "教育", "question": "孩子怎么提高成绩？", "answer": "提高成绩需要培养良好学习习惯和找到适合自己的方法，课前预习和课后复习比机械地刷题更有效率。"},</w:t>
        <w:br/>
        <w:t xml:space="preserve">    {"category": "教育", "question": "上大学选什么专业好？", "answer": "选择专业应该结合自己的兴趣特长和行业前景，理科可选计算机和人工智能，文科可选法律和师范等方向。"},</w:t>
        <w:br/>
        <w:t xml:space="preserve">    {"category": "教育", "question": "怎么学好英语？", "answer": "学好英语需要多听多说多练，看英文电影和听英文歌曲能培养语感，坚持每天积累比突击学习效果更好。"},</w:t>
        <w:br/>
        <w:br/>
        <w:t xml:space="preserve">    {"category": "生活", "question": "吃什么对身体好？", "answer": "均衡饮食最重要，多吃新鲜蔬菜水果和优质蛋白，少吃高油高盐高糖食品，饮食规律定时定量。"},</w:t>
        <w:br/>
        <w:t xml:space="preserve">    {"category": "生活", "question": "怎么存钱更有效？", "answer": "采用收入三分法安排支出和储蓄，先存后花养成习惯，记账了解消费结构，避免冲动消费。"},</w:t>
        <w:br/>
        <w:br/>
        <w:t xml:space="preserve">    {"category": "文化", "question": "过年有哪些讲究？", "answer": "过年要贴春联和吃年夜饭守岁，给长辈拜年给晚辈压岁钱，各地还有舞龙舞狮和放鞭炮等独特习俗。"},</w:t>
        <w:br/>
        <w:t xml:space="preserve">    {"category": "文化", "question": "中国有哪些世界遗产？", "answer": "中国有长城故宫和兵马俑等几十处世界遗产，是拥有世界遗产数量最多的国家之一。"},</w:t>
        <w:br/>
        <w:t>]</w:t>
        <w:br/>
        <w:br/>
        <w:t>TEXT_CORPUS = [</w:t>
        <w:br/>
        <w:t xml:space="preserve">    "人工智能已经成为推动社会进步的重要力量，广泛应用于医疗诊断、自动驾驶和智能客服等领域。",</w:t>
        <w:br/>
        <w:t xml:space="preserve">    "深度学习模型通过多层非线性变换学习数据的层次化特征表示，在图像分类任务中取得了超越人类的性能。",</w:t>
        <w:br/>
        <w:t xml:space="preserve">    "自然语言处理技术使得计算机能够理解和生成人类语言，包括机器翻译、情感分析和问答系统等任务。",</w:t>
        <w:br/>
        <w:t xml:space="preserve">    "词向量技术将词语映射为低维稠密向量，能够捕捉词语之间的语义相似性和类比关系。",</w:t>
        <w:br/>
        <w:t xml:space="preserve">    "卷积神经网络通过滑动卷积核提取局部特征，配合池化层降低维度，在计算机视觉领域广泛应用。",</w:t>
        <w:br/>
        <w:t xml:space="preserve">    "循环神经网络通过隐藏状态传递序列信息，但长序列存在梯度消失问题，LSTM和GRU对此进行了改进。",</w:t>
        <w:br/>
        <w:t xml:space="preserve">    "注意力机制使模型能够动态关注输入的不同部分，自注意力是Transformer架构的核心创新。",</w:t>
        <w:br/>
        <w:t xml:space="preserve">    "机器学习模型在训练过程中需要大量标注数据，数据增强技术能够有效扩充训练集提高模型泛化能力。",</w:t>
        <w:br/>
        <w:t xml:space="preserve">    "优化算法如Adam结合了动量和自适应学习率，在实践中通常能获得较快的收敛速度和良好的性能。",</w:t>
        <w:br/>
        <w:t xml:space="preserve">    "过拟合是机器学习中的常见问题，可以通过正则化、早停、Dropout和交叉验证等技术来缓解。",</w:t>
        <w:br/>
        <w:t xml:space="preserve">    "体育是人类文明的重要组成部分，奥运会弘扬和平与友谊精神，激励人们追求更高更快更强。",</w:t>
        <w:br/>
        <w:t xml:space="preserve">    "足球运动风靡全球，世界杯赛事吸引数十亿观众观看，体现了团队协作和竞技精神。",</w:t>
        <w:br/>
        <w:t xml:space="preserve">    "篮球是一项快节奏的对抗性运动，NBA联赛代表了世界最高水平，产生了众多篮球巨星。",</w:t>
        <w:br/>
        <w:t xml:space="preserve">    "跑步是最简便的健身方式，长期坚持能增强心肺功能、改善体型和提高免疫力。",</w:t>
        <w:br/>
        <w:t xml:space="preserve">    "游泳是一项全身运动，能有效锻炼肌肉力量、心肺耐力和协调能力，适合各年龄段人群。",</w:t>
        <w:br/>
        <w:t xml:space="preserve">    "太极拳是中国传统武术，动作柔和缓慢，强调以柔克刚和身心合一，具有养生保健功效。",</w:t>
        <w:br/>
        <w:t xml:space="preserve">    "娱乐产业蓬勃发展，电影、音乐和游戏成为现代人放松身心的重要方式。",</w:t>
        <w:br/>
        <w:t xml:space="preserve">    "电影艺术通过视听语言讲述故事，优秀的电影能触动人心和引发思考。",</w:t>
        <w:br/>
        <w:t xml:space="preserve">    "音乐是人类情感的直接表达，不同风格的音乐反映了不同文化和时代特征。",</w:t>
        <w:br/>
        <w:t xml:space="preserve">    "短视频平台改变了信息传播方式，创作门槛降低使更多人能够展示才华和分享生活。",</w:t>
        <w:br/>
        <w:t xml:space="preserve">    "教育是立国之本，培养德智体美劳全面发展的社会主义建设者和接班人。",</w:t>
        <w:br/>
        <w:t xml:space="preserve">    "因材施教是教育的重要原则，要根据学生个体差异采用不同的教学方法。",</w:t>
        <w:br/>
        <w:t xml:space="preserve">    "终身学习是知识经济时代的必然要求，只有不断学习才能适应社会快速变化。",</w:t>
        <w:br/>
        <w:t xml:space="preserve">    "阅读是获取知识的重要途径，多读书读好书有助于开阔眼界和提升思维能力。",</w:t>
        <w:br/>
        <w:t xml:space="preserve">    "数学是自然科学的基础，培养逻辑思维和抽象推理能力。",</w:t>
        <w:br/>
        <w:t xml:space="preserve">    "科学实验是验证理论的重要手段，通过观察和数据分析得出客观结论。",</w:t>
        <w:br/>
        <w:t xml:space="preserve">    "环境保护是全人类的共同责任，绿色发展和可持续发展是未来的必由之路。",</w:t>
        <w:br/>
        <w:t xml:space="preserve">    "中国传统文化博大精深，诗词歌赋、琴棋书画体现了东方美学和哲学思想。",</w:t>
        <w:br/>
        <w:t xml:space="preserve">    "历史是人类社会的记忆，以史为鉴可以知兴替和明得失。",</w:t>
        <w:br/>
        <w:t xml:space="preserve">    "语言是人类沟通的桥梁，学习外语能打开通往不同文化世界的大门。",</w:t>
        <w:br/>
        <w:t xml:space="preserve">    "科技发展推动医疗进步，人工智能辅助诊断提高了疾病检测的准确性和效率。",</w:t>
        <w:br/>
        <w:t xml:space="preserve">    "数据科学通过分析和挖掘海量数据中隐藏的规律，为决策提供科学依据。",</w:t>
        <w:br/>
        <w:t xml:space="preserve">    "5G通信技术的特点是高速率、低延迟和大连接，支撑了物联网和自动驾驶等应用。",</w:t>
        <w:br/>
        <w:t xml:space="preserve">    "网络安全是信息化时代的重要课题，需要技术手段和法律制度的双重保障。",</w:t>
        <w:br/>
        <w:t xml:space="preserve">    "卫星技术广泛应用于导航定位、气象观测和科学研究等领域。",</w:t>
        <w:br/>
        <w:t xml:space="preserve">    "新材料是制造业升级的关键，石墨烯和纳米材料等新型材料的研发受到广泛关注。",</w:t>
        <w:br/>
        <w:t xml:space="preserve">    "基因工程通过修改生物体的遗传物质，在农业育种和疾病治疗方面有广阔前景。",</w:t>
        <w:br/>
        <w:t xml:space="preserve">    "虚拟现实技术创造沉浸式数字环境，广泛应用于游戏、教育和培训领域。",</w:t>
        <w:br/>
        <w:t xml:space="preserve">    "人类探索宇宙的步伐从未停止，深空探测帮助我们了解宇宙起源和寻找地外生命。",</w:t>
        <w:br/>
        <w:t xml:space="preserve">    "机器人技术集成了机械工程和人工智能，工厂和家庭中机器人的身影越来越常见。",</w:t>
        <w:br/>
        <w:t xml:space="preserve">    "中国的改革开放政策带来了经济快速增长，人民生活水平显著提高。",</w:t>
        <w:br/>
        <w:t xml:space="preserve">    "一带一路倡议促进沿线国家基础设施建设和贸易往来，实现互利共赢。",</w:t>
        <w:br/>
        <w:t xml:space="preserve">    "中国特色社会主义进入了新时代，为实现中华民族伟大复兴的中国梦不懈奋斗。",</w:t>
        <w:br/>
        <w:t xml:space="preserve">    "民主法治是社会进步的标志，依法治国保障人民当家作主。",</w:t>
        <w:br/>
        <w:t xml:space="preserve">    "诚信是中华民族的传统美德，人与人之间的信任是社会和谐的基石。",</w:t>
        <w:br/>
        <w:t xml:space="preserve">    "创新是引领发展的第一动力，科技创新和制度创新都是推动社会进步的关键。",</w:t>
        <w:br/>
        <w:t xml:space="preserve">    "和谐社会强调人与人、人与自然的和谐共处，是社会发展的重要目标。",</w:t>
        <w:br/>
        <w:t xml:space="preserve">    "文化自信是一个国家和民族发展中更基本、更深沉、更持久的力量。",</w:t>
        <w:br/>
        <w:br/>
        <w:t xml:space="preserve">    "人工智能技术近年来取得了飞速发展，深度学习实现了图像识别和语音处理的巨大突破。",</w:t>
        <w:br/>
        <w:t xml:space="preserve">    "机器学习是让计算机从数据中学习规律的方法，分为监督学习和无监督学习两大类。",</w:t>
        <w:br/>
        <w:t xml:space="preserve">    "深度学习使用深层神经网络来学习数据的分层特征，在多个领域取得了超越人类的性能。",</w:t>
        <w:br/>
        <w:t xml:space="preserve">    "自然语言处理是让计算机理解人类语言的技术，问答系统和对话机器人是其典型应用。",</w:t>
        <w:br/>
        <w:t xml:space="preserve">    "词向量将词语表示为连续向量空间中的点，语义相似的词在向量空间中距离更近。",</w:t>
        <w:br/>
        <w:t xml:space="preserve">    "Word2Vec通过预测上下文学习词语的分布式表示，是自然语言处理的基础技术。",</w:t>
        <w:br/>
        <w:t xml:space="preserve">    "卷积神经网络适合处理网格状数据，在图像分类和物体检测等任务中表现出色。",</w:t>
        <w:br/>
        <w:t xml:space="preserve">    "循环神经网络能够处理变长序列数据，在文本生成和机器翻译中有广泛应用。",</w:t>
        <w:br/>
        <w:t xml:space="preserve">    "注意力机制让模型能够关注输入中的重要部分，Transformer架构完全基于这一机制。",</w:t>
        <w:br/>
        <w:t xml:space="preserve">    "神经网络由大量神经元连接而成，通过反向传播算法更新权重来最小化损失函数。",</w:t>
        <w:br/>
        <w:t xml:space="preserve">    "数据增强通过变换原始数据生成新的训练样本，有效防止过拟合并提升模型性能。",</w:t>
        <w:br/>
        <w:t xml:space="preserve">    "过拟合是训练机器学习模型时常见的问题，正则化和Dropout是常用的解决方案。",</w:t>
        <w:br/>
        <w:t xml:space="preserve">    "GPU具有强大的并行计算能力，大幅缩短了深度学习模型的训练时间。",</w:t>
        <w:br/>
        <w:t xml:space="preserve">    "PyTorch是当前最流行的深度学习框架之一，采用动态计算图和易用的Python接口。",</w:t>
        <w:br/>
        <w:t xml:space="preserve">    "梯度下降算法通过计算损失函数的梯度来迭代更新模型参数，是训练神经网络的基本方法。",</w:t>
        <w:br/>
        <w:t xml:space="preserve">    "Python语言因语法简洁和生态丰富成为人工智能领域最主流的编程语言。",</w:t>
        <w:br/>
        <w:t xml:space="preserve">    "BERT预训练模型通过在大规模语料上学习语言表示，在下游任务中取得了优秀表现。",</w:t>
        <w:br/>
        <w:t xml:space="preserve">    "迁移学习将预训练模型的知识迁移到新任务，减少了标注数据的需求和训练时间。",</w:t>
        <w:br/>
        <w:t xml:space="preserve">    "强化学习通过与环境交互获得奖励来学习策略，在游戏和机器人控制中有重要应用。",</w:t>
        <w:br/>
        <w:t xml:space="preserve">    "生成对抗网络由生成器和判别器组成，能够生成逼真的图像和文本等数据。",</w:t>
        <w:br/>
        <w:t xml:space="preserve">    "计算机视觉技术广泛应用于安防监控和自动驾驶，人脸识别准确率已超过人类。",</w:t>
        <w:br/>
        <w:t xml:space="preserve">    "5G通信提供了超高速率和超低延迟，为物联网和远程医疗提供了基础支持。",</w:t>
        <w:br/>
        <w:t xml:space="preserve">    "大数据分析从海量数据中挖掘有价值的信息，帮助企业做出更精准的商业决策。",</w:t>
        <w:br/>
        <w:t xml:space="preserve">    "区块链技术具有去中心化和不可篡改的特点，在金融和供应链等领域有广泛应用。",</w:t>
        <w:br/>
        <w:t xml:space="preserve">    "云计算通过互联网提供弹性的计算资源，企业和个人无需自建昂贵的基础设施。",</w:t>
        <w:br/>
        <w:t xml:space="preserve">    "物联网将各种物理设备连接到互联网，实现了智能家居和智慧城市等创新应用。",</w:t>
        <w:br/>
        <w:t xml:space="preserve">    "推荐系统根据用户的历史行为和偏好预测兴趣，是电商平台的核心功能之一。",</w:t>
        <w:br/>
        <w:br/>
        <w:t xml:space="preserve">    "足球是世界上最受欢迎的体育运动，球员需要具备速度耐力和团队配合能力。",</w:t>
        <w:br/>
        <w:t xml:space="preserve">    "篮球运动节奏快对抗性强，NBA是世界最高水平的篮球联赛，产生了很多篮球巨星。",</w:t>
        <w:br/>
        <w:t xml:space="preserve">    "奥运会是全球最大规模的综合性体育赛事，体现了更高更快更强的奥林匹克精神。",</w:t>
        <w:br/>
        <w:t xml:space="preserve">    "世界杯足球赛每四年举办一届，是全球数十亿球迷的狂欢盛宴。",</w:t>
        <w:br/>
        <w:t xml:space="preserve">    "跑步是最简单有效的健身方式，不需要特殊器材，长期坚持能显著改善心肺功能。",</w:t>
        <w:br/>
        <w:t xml:space="preserve">    "游泳是全身性的有氧运动，能有效锻炼心肺功能和全身肌群，适合各类人群。",</w:t>
        <w:br/>
        <w:t xml:space="preserve">    "乒乓球的球速快节奏紧凑，要求运动员有敏锐的反应能力和精准的控制技术。",</w:t>
        <w:br/>
        <w:t xml:space="preserve">    "马拉松全程四十二公里，不仅考验运动员的体能极限更考验意志力。",</w:t>
        <w:br/>
        <w:t xml:space="preserve">    "健身运动需要长期坚持才能见效，科学合理的训练计划和充足的恢复至关重要。",</w:t>
        <w:br/>
        <w:t xml:space="preserve">    "体育不仅能强身健体还培养团队精神和抗挫折能力，是全面发展的重要方式。",</w:t>
        <w:br/>
        <w:br/>
        <w:t xml:space="preserve">    "电影是通过视听语言讲述故事的艺术形式，优秀的电影作品能引发观众深思。",</w:t>
        <w:br/>
        <w:t xml:space="preserve">    "流行音乐旋律动听传播广泛，反映了当代年轻人的生活和情感状态。",</w:t>
        <w:br/>
        <w:t xml:space="preserve">    "综艺节目形式多样内容丰富，成为现代人休闲娱乐的重要方式。",</w:t>
        <w:br/>
        <w:t xml:space="preserve">    "动画电影通过逐帧制作让静态画面跃然于屏幕，技术与艺术的结合创造奇迹。",</w:t>
        <w:br/>
        <w:t xml:space="preserve">    "短视频平台如抖音快手重塑了内容创作和消费，让更多普通人有了展示才华的机会。",</w:t>
        <w:br/>
        <w:t xml:space="preserve">    "音乐是人类共同的语言，不同类型的音乐能引发不同的情感共鸣。",</w:t>
        <w:br/>
        <w:t xml:space="preserve">    "电子游戏融合了故事性和互动性，已成为当代年轻人最喜爱的娱乐方式。",</w:t>
        <w:br/>
        <w:br/>
        <w:t xml:space="preserve">    "教育是人类社会进步的基石，优质的教育能改变个人命运和推动社会文明。",</w:t>
        <w:br/>
        <w:t xml:space="preserve">    "学习是终身的过程，通过持续学习和知识更新来适应快速变化的世界。",</w:t>
        <w:br/>
        <w:t xml:space="preserve">    "高等教育包括本科硕士和博士三个阶段，为社会发展培养各类专业人才。",</w:t>
        <w:br/>
        <w:t xml:space="preserve">    "素质教育强调德智体美劳的全面发展，重视学生的创新精神和实践能力。",</w:t>
        <w:br/>
        <w:t xml:space="preserve">    "在线教育打破了时空限制使学习更加灵活便捷，优质教育资源能够覆盖更广人群。",</w:t>
        <w:br/>
        <w:t xml:space="preserve">    "阅读是获取知识和开阔视野的重要途径，从小培养阅读习惯受益终身。",</w:t>
        <w:br/>
        <w:t xml:space="preserve">    "高考是中国学生人生中的重要考试，通过公平竞争选拔人才进入高等院校。",</w:t>
        <w:br/>
        <w:t xml:space="preserve">    "家庭教育是孩子成长的第一课堂，父母是孩子最重要的启蒙老师。",</w:t>
        <w:br/>
        <w:t xml:space="preserve">    "职业技能培训帮助劳动者提升专业技能增加就业竞争力。",</w:t>
        <w:br/>
        <w:t xml:space="preserve">    "校园文化是学校的精神风貌体现对学生的价值观形成有潜移默化的影响。",</w:t>
        <w:br/>
        <w:t xml:space="preserve">    "考研是个系统工程需要提前规划认真准备，良好的心态是成功的关键。",</w:t>
        <w:br/>
        <w:t xml:space="preserve">    "语言学习需要大量输入和持续练习，多听多说是提高口语的最佳方法。",</w:t>
        <w:br/>
        <w:br/>
        <w:t xml:space="preserve">    "保持健康的生活方式需要均衡饮食和规律运动的长期坚持。",</w:t>
        <w:br/>
        <w:t xml:space="preserve">    "睡眠质量直接影响人的身心健康，成年人每晚需要七到八小时的高质量睡眠。",</w:t>
        <w:br/>
        <w:t xml:space="preserve">    "生态环境是人类生存的根本，绿色低碳的生活方式对可持续发展至关重要。",</w:t>
        <w:br/>
        <w:t xml:space="preserve">    "合理规划个人财务养成储蓄习惯能让未来生活更有保障。",</w:t>
        <w:br/>
        <w:t xml:space="preserve">    "养成好习惯需要持续坚持和自我激励，任何伟大的成就都始于微小的改变。",</w:t>
        <w:br/>
        <w:t xml:space="preserve">    "积极乐观的心态是幸福生活的源泉，学会处理负面情绪减轻生活中的压力。",</w:t>
        <w:br/>
        <w:t xml:space="preserve">    "家人和朋友的支持对心理健康非常重要，高质量的社交关系是人生宝贵的财富。",</w:t>
        <w:br/>
        <w:br/>
        <w:t xml:space="preserve">    "中国传统文化源远流长，蕴含着中华民族最深层的智慧和精神追求。",</w:t>
        <w:br/>
        <w:t xml:space="preserve">    "唐诗宋词是中国古代文学的瑰宝，千百年来一直启迪和滋养着人们的心灵。",</w:t>
        <w:br/>
        <w:t xml:space="preserve">    "春节是华夏儿女最重要的节日象征着阖家团圆和对新的一年的美好期盼。",</w:t>
        <w:br/>
        <w:t xml:space="preserve">    "中医中药是中华民族的宝贵遗产，用整体观念和辨证论治的思想治疗疾病。",</w:t>
        <w:br/>
        <w:t xml:space="preserve">    "书法是中国特有的传统艺术以线条之美展现文字之韵是中华文化的重要标志。",</w:t>
        <w:br/>
        <w:t xml:space="preserve">    "中华美食博大精深各地菜系风格各异体现了丰富多彩的饮食文化。",</w:t>
        <w:br/>
        <w:t xml:space="preserve">    "非物质文化遗产是各族人民世代相传的文化瑰宝承载着民族的记忆和智慧。",</w:t>
        <w:br/>
        <w:t xml:space="preserve">    "京剧以唱念做打为表现手段是世界非物质文化遗产和中国的国粹艺术。",</w:t>
        <w:br/>
        <w:t xml:space="preserve">    "中华民族的伟大复兴需要每个人从岗位上踏实奋斗共同创造美好未来。",</w:t>
        <w:br/>
        <w:t xml:space="preserve">    "传统节日承载着丰富的文化内涵凝聚着民族的认同感和归属感。",</w:t>
        <w:br/>
        <w:t xml:space="preserve">    "围棋蕴含着深刻的东方哲学精髓一手棋体现着战略思维和全局观念。",</w:t>
        <w:br/>
        <w:t xml:space="preserve">    "勤奋和善良是中华传统美德坚韧不拔的精神推动着民族的进步和发展。",</w:t>
        <w:br/>
        <w:br/>
        <w:t xml:space="preserve">    "科学技术的不断进步深刻改变着人类社会面貌带来便捷的同时也带来新的挑战。",</w:t>
        <w:br/>
        <w:t xml:space="preserve">    "探索宇宙是人类永恒的科学梦想深空探测让我们对宇宙有了更深的认识。",</w:t>
        <w:br/>
        <w:t xml:space="preserve">    "机器人技术发展迅速已广泛应用于工业制造和家庭服务等多个领域。",</w:t>
        <w:br/>
        <w:t xml:space="preserve">    "编程教育从小培养计算思维和创造力为数字时代储备科技人才。",</w:t>
        <w:br/>
        <w:t xml:space="preserve">    "数学是现代科技的基础语言培养逻辑思维能力对任何学科的学习都有帮助。",</w:t>
        <w:br/>
        <w:t xml:space="preserve">    "创新驱动发展战略是国家重大战略科技创新能力决定了一个国家的核心竞争力。",</w:t>
        <w:br/>
        <w:t xml:space="preserve">    "互联网的发展深刻地改变了人们的生活方式让信息获取和交流变得空前便利。",</w:t>
        <w:br/>
        <w:t xml:space="preserve">    "科学技术是第一生产力对经济增长和社会进步的贡献越来越显著。",</w:t>
        <w:br/>
        <w:t xml:space="preserve">    "生命科学和医学的研究为人类健康带来了巨大福音推动了疾病防治的进步。",</w:t>
        <w:br/>
        <w:br/>
        <w:t xml:space="preserve">    "电脑就是计算机的俗称广泛应用于办公学习和娱乐生活中。",</w:t>
        <w:br/>
        <w:t xml:space="preserve">    "计算机能够看懂图片理解图像内容这叫做计算机视觉技术。",</w:t>
        <w:br/>
        <w:t xml:space="preserve">    "图像识别让电脑能看懂图片中的物体和场景用计算机视觉实现。",</w:t>
        <w:br/>
        <w:t xml:space="preserve">    "编程就是写代码用程序设计语言编写计算机能执行的指令。",</w:t>
        <w:br/>
        <w:t xml:space="preserve">    "Python语言是入门编程的首选语言语法简洁容易学适合初学者。",</w:t>
        <w:br/>
        <w:t xml:space="preserve">    "编程语言有很多种选择哪种语言取决于你想做什么方向的开发。",</w:t>
        <w:br/>
        <w:t xml:space="preserve">    "深度神经网络能够自动学习图像中的层次特征进行分类识别。",</w:t>
        <w:br/>
        <w:t xml:space="preserve">    "计算机视觉领域近年来取得了很大进步电脑能看懂照片的内容了。",</w:t>
        <w:br/>
        <w:t xml:space="preserve">    "用电脑识别图片中的文字就是OCR光学字符识别技术的应用。",</w:t>
        <w:br/>
        <w:t xml:space="preserve">    "程序员用代码和计算机交流编程语言是人和电脑之间的桥梁。",</w:t>
        <w:br/>
        <w:t xml:space="preserve">    "图像处理技术让电脑自动分析图片内容这在安防和医疗中很有用。",</w:t>
        <w:br/>
        <w:t xml:space="preserve">    "学习编程需要选择一门适合的计算机语言Python和JavaScript是不错的起点。",</w:t>
        <w:br/>
        <w:t xml:space="preserve">    "计算机视觉系统让机器能看懂图像感知理解三维世界中的物体。",</w:t>
        <w:br/>
        <w:t xml:space="preserve">    "程序开发需要掌握编程语言和算法数据结构这些是编程的基础。",</w:t>
        <w:br/>
        <w:t xml:space="preserve">    "世界杯和奥运会都是四年举办一次的世界顶级体育盛会。",</w:t>
        <w:br/>
        <w:t xml:space="preserve">    "足球比赛时长九十分钟中途有休息这项运动需要很好的体力。",</w:t>
        <w:br/>
        <w:t>]</w:t>
        <w:br/>
        <w:br/>
        <w:br/>
        <w:t>def download_data(output_dir=None):</w:t>
        <w:br/>
        <w:t xml:space="preserve">    if output_dir is None:</w:t>
        <w:br/>
        <w:t xml:space="preserve">        output_dir = RAW_DATA_DIR</w:t>
        <w:br/>
        <w:br/>
        <w:t xml:space="preserve">    os.makedirs(output_dir, exist_ok=True)</w:t>
        <w:br/>
        <w:br/>
        <w:t xml:space="preserve">    qa_path = os.path.join(output_dir, "qa_pairs.json")</w:t>
        <w:br/>
        <w:t xml:space="preserve">    with open(qa_path, "w", encoding="utf-8") as f:</w:t>
        <w:br/>
        <w:t xml:space="preserve">        json.dump(BUILTIN_QA, f, ensure_ascii=False, indent=2)</w:t>
        <w:br/>
        <w:t xml:space="preserve">    print(f"QA 数据集已生成: {qa_path} ({len(BUILTIN_QA)} 条)")</w:t>
        <w:br/>
        <w:br/>
        <w:t xml:space="preserve">    corpus_path = os.path.join(output_dir, "text_corpus.txt")</w:t>
        <w:br/>
        <w:t xml:space="preserve">    with open(corpus_path, "w", encoding="utf-8") as f:</w:t>
        <w:br/>
        <w:t xml:space="preserve">        for line in TEXT_CORPUS:</w:t>
        <w:br/>
        <w:t xml:space="preserve">            f.write(line + "\n")</w:t>
        <w:br/>
        <w:t xml:space="preserve">    print(f"训练语料已生成: {corpus_path} ({len(TEXT_CORPUS)} 行)")</w:t>
        <w:br/>
        <w:br/>
        <w:t xml:space="preserve">    return qa_path, corpus_path</w:t>
        <w:br/>
        <w:br/>
        <w:br/>
        <w:t>if __name__ == "__main__":</w:t>
        <w:br/>
        <w:t xml:space="preserve">    download_data()</w:t>
        <w:br/>
      </w:r>
    </w:p>
    <w:p>
      <w:pPr>
        <w:pStyle w:val="Heading2"/>
      </w:pPr>
      <w:r>
        <w:t>附件9: build_system.py — 一键构建脚本</w:t>
      </w:r>
    </w:p>
    <w:p>
      <w:r>
        <w:rPr>
          <w:rFonts w:ascii="Consolas" w:hAnsi="Consolas"/>
          <w:sz w:val="16"/>
        </w:rPr>
        <w:t>import sys</w:t>
        <w:br/>
        <w:t>import os</w:t>
        <w:br/>
        <w:br/>
        <w:t>sys.path.insert(0, os.path.dirname(os.path.abspath(__file__)))</w:t>
        <w:br/>
        <w:br/>
        <w:t>from core.preprocess import load_raw_texts, tokenize_all, build_vocab, tokenize</w:t>
        <w:br/>
        <w:t>from core.word2vec_trainer import train_word2vec</w:t>
        <w:br/>
        <w:t>from core.knowledge_base import KnowledgeBase</w:t>
        <w:br/>
        <w:t>from core.vectorizer import Vectorizer</w:t>
        <w:br/>
        <w:t>from core.config import RAW_DATA_DIR, MIN_COUNT</w:t>
        <w:br/>
        <w:t>from download_data import download_data</w:t>
        <w:br/>
        <w:br/>
        <w:t>import json</w:t>
        <w:br/>
        <w:br/>
        <w:br/>
        <w:t>def main():</w:t>
        <w:br/>
        <w:t xml:space="preserve">    print("=" * 60)</w:t>
        <w:br/>
        <w:t xml:space="preserve">    print("  中文语义相似度问答系统 — 一键构建")</w:t>
        <w:br/>
        <w:t xml:space="preserve">    print("=" * 60)</w:t>
        <w:br/>
        <w:br/>
        <w:t xml:space="preserve">    print("\n[1/5] 准备数据...")</w:t>
        <w:br/>
        <w:t xml:space="preserve">    download_data(RAW_DATA_DIR)</w:t>
        <w:br/>
        <w:br/>
        <w:t xml:space="preserve">    print("\n[2/5] 加载语料和分词...")</w:t>
        <w:br/>
        <w:t xml:space="preserve">    texts = load_raw_texts(RAW_DATA_DIR)</w:t>
        <w:br/>
        <w:t xml:space="preserve">    tokenized = tokenize_all(texts)</w:t>
        <w:br/>
        <w:t xml:space="preserve">    word2idx, _ = build_vocab(tokenized, MIN_COUNT)</w:t>
        <w:br/>
        <w:t xml:space="preserve">    vocab_size = len(word2idx)</w:t>
        <w:br/>
        <w:t xml:space="preserve">    print(f"  词汇表大小: {vocab_size}")</w:t>
        <w:br/>
        <w:br/>
        <w:t xml:space="preserve">    print("\n[3/5] 训练 Word2Vec...")</w:t>
        <w:br/>
        <w:t xml:space="preserve">    train_word2vec(tokenized, word2idx, vocab_size)</w:t>
        <w:br/>
        <w:br/>
        <w:t xml:space="preserve">    print("\n[4/5] 构建知识库...")</w:t>
        <w:br/>
        <w:t xml:space="preserve">    qa_path = os.path.join(RAW_DATA_DIR, "qa_pairs.json")</w:t>
        <w:br/>
        <w:t xml:space="preserve">    with open(qa_path, "r", encoding="utf-8") as f:</w:t>
        <w:br/>
        <w:t xml:space="preserve">        qa_pairs = json.load(f)</w:t>
        <w:br/>
        <w:br/>
        <w:t xml:space="preserve">    vectorizer = Vectorizer()</w:t>
        <w:br/>
        <w:t xml:space="preserve">    vectorizer.load()</w:t>
        <w:br/>
        <w:br/>
        <w:t xml:space="preserve">    questions = [item["question"] for item in qa_pairs]</w:t>
        <w:br/>
        <w:t xml:space="preserve">    vectorizer.compute_idf(questions)</w:t>
        <w:br/>
        <w:br/>
        <w:t xml:space="preserve">    kb = KnowledgeBase()</w:t>
        <w:br/>
        <w:t xml:space="preserve">    kb.build(qa_pairs, vectorizer)</w:t>
        <w:br/>
        <w:br/>
        <w:t xml:space="preserve">    print("\n[5/5] 测试检索...")</w:t>
        <w:br/>
        <w:t xml:space="preserve">    from core.qa_engine import QAEngine</w:t>
        <w:br/>
        <w:t xml:space="preserve">    engine = QAEngine()</w:t>
        <w:br/>
        <w:t xml:space="preserve">    if engine.init():</w:t>
        <w:br/>
        <w:t xml:space="preserve">        test_questions = [</w:t>
        <w:br/>
        <w:t xml:space="preserve">            "什么是深度学习？",</w:t>
        <w:br/>
        <w:t xml:space="preserve">            "世界杯多久举办一次？",</w:t>
        <w:br/>
        <w:t xml:space="preserve">            "怎么提高学习成绩？",</w:t>
        <w:br/>
        <w:t xml:space="preserve">            "春节有什么习俗？",</w:t>
        <w:br/>
        <w:t xml:space="preserve">        ]</w:t>
        <w:br/>
        <w:t xml:space="preserve">        for q in test_questions:</w:t>
        <w:br/>
        <w:t xml:space="preserve">            result = engine.ask_single(q)</w:t>
        <w:br/>
        <w:t xml:space="preserve">            print(f"\n  问: {q}")</w:t>
        <w:br/>
        <w:t xml:space="preserve">            print(f"  答: {result['answer'][:60]}...")</w:t>
        <w:br/>
        <w:t xml:space="preserve">            print(f"  匹配: {result['question'][:40]}... (相似度: {result['score']:.3f})")</w:t>
        <w:br/>
        <w:br/>
        <w:t xml:space="preserve">    print("\n" + "=" * 60)</w:t>
        <w:br/>
        <w:t xml:space="preserve">    print("  构建完成！运行 python app.py 启动对话界面")</w:t>
        <w:br/>
        <w:t xml:space="preserve">    print("=" * 60)</w:t>
        <w:br/>
        <w:br/>
        <w:br/>
        <w:t>if __name__ == "__main__":</w:t>
        <w:br/>
        <w:t xml:space="preserve">    main()</w:t>
        <w:br/>
      </w:r>
    </w:p>
    <w:p>
      <w:pPr>
        <w:pStyle w:val="Heading2"/>
      </w:pPr>
      <w:r>
        <w:t>附件10: app.py — Flask Web 界面</w:t>
      </w:r>
    </w:p>
    <w:p>
      <w:r>
        <w:rPr>
          <w:rFonts w:ascii="Consolas" w:hAnsi="Consolas"/>
          <w:sz w:val="16"/>
        </w:rPr>
        <w:t>import sys</w:t>
        <w:br/>
        <w:t>import os</w:t>
        <w:br/>
        <w:br/>
        <w:t>SCRIPT_DIR = os.path.dirname(os.path.abspath(__file__))</w:t>
        <w:br/>
        <w:t>sys.path.insert(0, SCRIPT_DIR)</w:t>
        <w:br/>
        <w:br/>
        <w:t>from flask import Flask, render_template, request, jsonify</w:t>
        <w:br/>
        <w:br/>
        <w:t>from core.qa_engine import QAEngine</w:t>
        <w:br/>
        <w:br/>
        <w:t>app = Flask(__name__,</w:t>
        <w:br/>
        <w:t xml:space="preserve">            template_folder=os.path.join(SCRIPT_DIR, "templates"),</w:t>
        <w:br/>
        <w:t xml:space="preserve">            static_folder=os.path.join(SCRIPT_DIR, "static"))</w:t>
        <w:br/>
        <w:br/>
        <w:t>engine = QAEngine()</w:t>
        <w:br/>
        <w:t>system_ready = engine.init()</w:t>
        <w:br/>
        <w:br/>
        <w:t>if not system_ready:</w:t>
        <w:br/>
        <w:t xml:space="preserve">    print("=" * 60)</w:t>
        <w:br/>
        <w:t xml:space="preserve">    print("  警告：系统未初始化！请先运行: python build_system.py")</w:t>
        <w:br/>
        <w:t xml:space="preserve">    print("=" * 60)</w:t>
        <w:br/>
        <w:br/>
        <w:br/>
        <w:t>@app.route("/")</w:t>
        <w:br/>
        <w:t>def index():</w:t>
        <w:br/>
        <w:t xml:space="preserve">    return render_template("chat.html")</w:t>
        <w:br/>
        <w:br/>
        <w:br/>
        <w:t>@app.route("/ask", methods=["POST"])</w:t>
        <w:br/>
        <w:t>def ask():</w:t>
        <w:br/>
        <w:t xml:space="preserve">    data = request.get_json()</w:t>
        <w:br/>
        <w:t xml:space="preserve">    question = data.get("question", "").strip()</w:t>
        <w:br/>
        <w:t xml:space="preserve">    if not question:</w:t>
        <w:br/>
        <w:t xml:space="preserve">        return jsonify({"error": "问题不能为空"})</w:t>
        <w:br/>
        <w:br/>
        <w:t xml:space="preserve">    top_k = data.get("top_k", 3)</w:t>
        <w:br/>
        <w:t xml:space="preserve">    results = engine.ask(question, top_k=top_k)</w:t>
        <w:br/>
        <w:t xml:space="preserve">    return jsonify({"results": results})</w:t>
        <w:br/>
        <w:br/>
        <w:br/>
        <w:t>if __name__ == "__main__":</w:t>
        <w:br/>
        <w:t xml:space="preserve">    print("\n  中文语义相似度问答系统")</w:t>
        <w:br/>
        <w:t xml:space="preserve">    print("  打开浏览器访问: http://127.0.0.1:5000")</w:t>
        <w:br/>
        <w:t xml:space="preserve">    print("  按 Ctrl+C 停止\n")</w:t>
        <w:br/>
        <w:t xml:space="preserve">    app.run(host="0.0.0.0", port=5000, debug=False)</w:t>
        <w:br/>
      </w:r>
    </w:p>
    <w:p>
      <w:pPr>
        <w:pStyle w:val="Heading2"/>
      </w:pPr>
      <w:r>
        <w:t>附件11: templates/chat.html — 对话界面模板</w:t>
      </w:r>
    </w:p>
    <w:p>
      <w:r>
        <w:rPr>
          <w:rFonts w:ascii="Consolas" w:hAnsi="Consolas"/>
          <w:sz w:val="14"/>
        </w:rPr>
        <w:t>&lt;!DOCTYPE html&gt;</w:t>
        <w:br/>
        <w:t>&lt;html lang="zh-CN"&gt;</w:t>
        <w:br/>
        <w:t>&lt;head&gt;</w:t>
        <w:br/>
        <w:t xml:space="preserve">    &lt;meta charset="UTF-8"&gt;</w:t>
        <w:br/>
        <w:t xml:space="preserve">    &lt;meta name="viewport" content="width=device-width, initial-scale=1.0"&gt;</w:t>
        <w:br/>
        <w:t xml:space="preserve">    &lt;title&gt;中文语义相似度问答系统&lt;/title&gt;</w:t>
        <w:br/>
        <w:t xml:space="preserve">    &lt;link rel="stylesheet" href="{{ url_for('static', filename='style.css') }}"&gt;</w:t>
        <w:br/>
        <w:t>&lt;/head&gt;</w:t>
        <w:br/>
        <w:t>&lt;body&gt;</w:t>
        <w:br/>
        <w:t xml:space="preserve">    &lt;div class="container"&gt;</w:t>
        <w:br/>
        <w:t xml:space="preserve">        &lt;header&gt;</w:t>
        <w:br/>
        <w:t xml:space="preserve">            &lt;h1&gt;中文语义相似度问答系统&lt;/h1&gt;</w:t>
        <w:br/>
        <w:t xml:space="preserve">            &lt;p&gt;基于 Word2Vec 词向量的智能问答&lt;/p&gt;</w:t>
        <w:br/>
        <w:t xml:space="preserve">        &lt;/header&gt;</w:t>
        <w:br/>
        <w:br/>
        <w:t xml:space="preserve">        &lt;div class="chat-container"&gt;</w:t>
        <w:br/>
        <w:t xml:space="preserve">            &lt;div class="chat-messages" id="chatMessages"&gt;</w:t>
        <w:br/>
        <w:t xml:space="preserve">                &lt;div class="message system"&gt;</w:t>
        <w:br/>
        <w:t xml:space="preserve">                    &lt;div class="message-content"&gt;</w:t>
        <w:br/>
        <w:t xml:space="preserve">                        欢迎使用问答系统！在下方输入你的问题，系统会通过语义相似度匹配最佳答案。</w:t>
        <w:br/>
        <w:t xml:space="preserve">                    &lt;/div&gt;</w:t>
        <w:br/>
        <w:t xml:space="preserve">                &lt;/div&gt;</w:t>
        <w:br/>
        <w:t xml:space="preserve">            &lt;/div&gt;</w:t>
        <w:br/>
        <w:br/>
        <w:t xml:space="preserve">            &lt;div class="chat-input"&gt;</w:t>
        <w:br/>
        <w:t xml:space="preserve">                &lt;input</w:t>
        <w:br/>
        <w:t xml:space="preserve">                    type="text"</w:t>
        <w:br/>
        <w:t xml:space="preserve">                    id="questionInput"</w:t>
        <w:br/>
        <w:t xml:space="preserve">                    placeholder="输入你的问题..."</w:t>
        <w:br/>
        <w:t xml:space="preserve">                    autocomplete="off"</w:t>
        <w:br/>
        <w:t xml:space="preserve">                &gt;</w:t>
        <w:br/>
        <w:t xml:space="preserve">                &lt;button id="sendBtn"&gt;发送&lt;/button&gt;</w:t>
        <w:br/>
        <w:t xml:space="preserve">            &lt;/div&gt;</w:t>
        <w:br/>
        <w:t xml:space="preserve">        &lt;/div&gt;</w:t>
        <w:br/>
        <w:t xml:space="preserve">    &lt;/div&gt;</w:t>
        <w:br/>
        <w:br/>
        <w:t xml:space="preserve">    &lt;script&gt;</w:t>
        <w:br/>
        <w:t xml:space="preserve">        const messagesDiv = document.getElementById("chatMessages");</w:t>
        <w:br/>
        <w:t xml:space="preserve">        const input = document.getElementById("questionInput");</w:t>
        <w:br/>
        <w:t xml:space="preserve">        const sendBtn = document.getElementById("sendBtn");</w:t>
        <w:br/>
        <w:br/>
        <w:t xml:space="preserve">        function addMessage(text, type, details) {</w:t>
        <w:br/>
        <w:t xml:space="preserve">            const div = document.createElement("div");</w:t>
        <w:br/>
        <w:t xml:space="preserve">            div.className = "message " + type;</w:t>
        <w:br/>
        <w:br/>
        <w:t xml:space="preserve">            const content = document.createElement("div");</w:t>
        <w:br/>
        <w:t xml:space="preserve">            content.className = "message-content";</w:t>
        <w:br/>
        <w:br/>
        <w:t xml:space="preserve">            if (type === "user") {</w:t>
        <w:br/>
        <w:t xml:space="preserve">                content.textContent = text;</w:t>
        <w:br/>
        <w:t xml:space="preserve">            } else if (type === "bot") {</w:t>
        <w:br/>
        <w:t xml:space="preserve">                let html = '&lt;div class="answer"&gt;' + escapeHtml(text) + '&lt;/div&gt;';</w:t>
        <w:br/>
        <w:t xml:space="preserve">                if (details) {</w:t>
        <w:br/>
        <w:t xml:space="preserve">                    html += '&lt;div class="meta"&gt;匹配: ' + escapeHtml(details.question.substring(0, 40)) +</w:t>
        <w:br/>
        <w:t xml:space="preserve">                            ' (相似度: ' + details.score.toFixed(3) + ')&lt;/div&gt;';</w:t>
        <w:br/>
        <w:t xml:space="preserve">                }</w:t>
        <w:br/>
        <w:t xml:space="preserve">                content.innerHTML = html;</w:t>
        <w:br/>
        <w:t xml:space="preserve">            } else {</w:t>
        <w:br/>
        <w:t xml:space="preserve">                content.textContent = text;</w:t>
        <w:br/>
        <w:t xml:space="preserve">            }</w:t>
        <w:br/>
        <w:br/>
        <w:t xml:space="preserve">            div.appendChild(content);</w:t>
        <w:br/>
        <w:t xml:space="preserve">            messagesDiv.appendChild(div);</w:t>
        <w:br/>
        <w:t xml:space="preserve">            messagesDiv.scrollTop = messagesDiv.scrollHeight;</w:t>
        <w:br/>
        <w:t xml:space="preserve">        }</w:t>
        <w:br/>
        <w:br/>
        <w:t xml:space="preserve">        function addLoading() {</w:t>
        <w:br/>
        <w:t xml:space="preserve">            const div = document.createElement("div");</w:t>
        <w:br/>
        <w:t xml:space="preserve">            div.className = "message bot";</w:t>
        <w:br/>
        <w:t xml:space="preserve">            div.id = "loadingMsg";</w:t>
        <w:br/>
        <w:t xml:space="preserve">            const content = document.createElement("div");</w:t>
        <w:br/>
        <w:t xml:space="preserve">            content.className = "message-content loading";</w:t>
        <w:br/>
        <w:t xml:space="preserve">            content.textContent = "正在思考...";</w:t>
        <w:br/>
        <w:t xml:space="preserve">            div.appendChild(content);</w:t>
        <w:br/>
        <w:t xml:space="preserve">            messagesDiv.appendChild(div);</w:t>
        <w:br/>
        <w:t xml:space="preserve">            messagesDiv.scrollTop = messagesDiv.scrollHeight;</w:t>
        <w:br/>
        <w:t xml:space="preserve">        }</w:t>
        <w:br/>
        <w:br/>
        <w:t xml:space="preserve">        function removeLoading() {</w:t>
        <w:br/>
        <w:t xml:space="preserve">            const el = document.getElementById("loadingMsg");</w:t>
        <w:br/>
        <w:t xml:space="preserve">            if (el) el.remove();</w:t>
        <w:br/>
        <w:t xml:space="preserve">        }</w:t>
        <w:br/>
        <w:br/>
        <w:t xml:space="preserve">        function escapeHtml(text) {</w:t>
        <w:br/>
        <w:t xml:space="preserve">            const div = document.createElement("div");</w:t>
        <w:br/>
        <w:t xml:space="preserve">            div.textContent = text;</w:t>
        <w:br/>
        <w:t xml:space="preserve">            return div.innerHTML;</w:t>
        <w:br/>
        <w:t xml:space="preserve">        }</w:t>
        <w:br/>
        <w:br/>
        <w:t xml:space="preserve">        async function sendQuestion() {</w:t>
        <w:br/>
        <w:t xml:space="preserve">            const question = input.value.trim();</w:t>
        <w:br/>
        <w:t xml:space="preserve">            if (!question) return;</w:t>
        <w:br/>
        <w:br/>
        <w:t xml:space="preserve">            addMessage(question, "user");</w:t>
        <w:br/>
        <w:t xml:space="preserve">            input.value = "";</w:t>
        <w:br/>
        <w:t xml:space="preserve">            input.disabled = true;</w:t>
        <w:br/>
        <w:t xml:space="preserve">            sendBtn.disabled = true;</w:t>
        <w:br/>
        <w:t xml:space="preserve">            addLoading();</w:t>
        <w:br/>
        <w:br/>
        <w:t xml:space="preserve">            try {</w:t>
        <w:br/>
        <w:t xml:space="preserve">                const resp = await fetch("/ask", {</w:t>
        <w:br/>
        <w:t xml:space="preserve">                    method: "POST",</w:t>
        <w:br/>
        <w:t xml:space="preserve">                    headers: { "Content-Type": "application/json" },</w:t>
        <w:br/>
        <w:t xml:space="preserve">                    body: JSON.stringify({ question: question, top_k: 3 })</w:t>
        <w:br/>
        <w:t xml:space="preserve">                });</w:t>
        <w:br/>
        <w:t xml:space="preserve">                const data = await resp.json();</w:t>
        <w:br/>
        <w:br/>
        <w:t xml:space="preserve">                removeLoading();</w:t>
        <w:br/>
        <w:br/>
        <w:t xml:space="preserve">                if (data.error) {</w:t>
        <w:br/>
        <w:t xml:space="preserve">                    addMessage(data.error, "system");</w:t>
        <w:br/>
        <w:t xml:space="preserve">                } else if (data.results &amp;&amp; data.results.length &gt; 0) {</w:t>
        <w:br/>
        <w:t xml:space="preserve">                    const best = data.results[0];</w:t>
        <w:br/>
        <w:t xml:space="preserve">                    addMessage(best.answer, "bot", best);</w:t>
        <w:br/>
        <w:br/>
        <w:t xml:space="preserve">                    if (data.results.length &gt; 1) {</w:t>
        <w:br/>
        <w:t xml:space="preserve">                        let altHtml = '&lt;div class="alternatives"&gt;相似问题：';</w:t>
        <w:br/>
        <w:t xml:space="preserve">                        data.results.slice(1).forEach((r, i) =&gt; {</w:t>
        <w:br/>
        <w:t xml:space="preserve">                            altHtml += '&lt;span class="alt-item"&gt;' +</w:t>
        <w:br/>
        <w:t xml:space="preserve">                                escapeHtml(r.question.substring(0, 30)) +</w:t>
        <w:br/>
        <w:t xml:space="preserve">                                ' (' + r.score.toFixed(2) + ')&lt;/span&gt;';</w:t>
        <w:br/>
        <w:t xml:space="preserve">                        });</w:t>
        <w:br/>
        <w:t xml:space="preserve">                        altHtml += '&lt;/div&gt;';</w:t>
        <w:br/>
        <w:t xml:space="preserve">                        const div = document.createElement("div");</w:t>
        <w:br/>
        <w:t xml:space="preserve">                        div.className = "message bot";</w:t>
        <w:br/>
        <w:t xml:space="preserve">                        div.innerHTML = '&lt;div class="message-content"&gt;' + altHtml + '&lt;/div&gt;';</w:t>
        <w:br/>
        <w:t xml:space="preserve">                        messagesDiv.appendChild(div);</w:t>
        <w:br/>
        <w:t xml:space="preserve">                    }</w:t>
        <w:br/>
        <w:t xml:space="preserve">                } else {</w:t>
        <w:br/>
        <w:t xml:space="preserve">                    addMessage("抱歉，没有找到匹配的答案。", "system");</w:t>
        <w:br/>
        <w:t xml:space="preserve">                }</w:t>
        <w:br/>
        <w:t xml:space="preserve">            } catch (e) {</w:t>
        <w:br/>
        <w:t xml:space="preserve">                removeLoading();</w:t>
        <w:br/>
        <w:t xml:space="preserve">                addMessage("请求失败，请检查服务是否正常运行。", "system");</w:t>
        <w:br/>
        <w:t xml:space="preserve">            }</w:t>
        <w:br/>
        <w:br/>
        <w:t xml:space="preserve">            input.disabled = false;</w:t>
        <w:br/>
        <w:t xml:space="preserve">            sendBtn.disabled = false;</w:t>
        <w:br/>
        <w:t xml:space="preserve">            input.focus();</w:t>
        <w:br/>
        <w:t xml:space="preserve">        }</w:t>
        <w:br/>
        <w:br/>
        <w:t xml:space="preserve">        sendBtn.addEventListener("click", sendQuestion);</w:t>
        <w:br/>
        <w:t xml:space="preserve">        input.addEventListener("keydown", function(e) {</w:t>
        <w:br/>
        <w:t xml:space="preserve">            if (e.key === "Enter") sendQuestion();</w:t>
        <w:br/>
        <w:t xml:space="preserve">        });</w:t>
        <w:br/>
        <w:t xml:space="preserve">    &lt;/script&gt;</w:t>
        <w:br/>
        <w:t>&lt;/body&gt;</w:t>
        <w:br/>
        <w:t>&lt;/html&gt;</w:t>
        <w:br/>
      </w:r>
    </w:p>
    <w:p>
      <w:pPr>
        <w:pStyle w:val="Heading2"/>
      </w:pPr>
      <w:r>
        <w:t>附件12: static/style.css — 界面样式</w:t>
      </w:r>
    </w:p>
    <w:p>
      <w:r>
        <w:rPr>
          <w:rFonts w:ascii="Consolas" w:hAnsi="Consolas"/>
          <w:sz w:val="14"/>
        </w:rPr>
        <w:t>* {</w:t>
        <w:br/>
        <w:t xml:space="preserve">    margin: 0;</w:t>
        <w:br/>
        <w:t xml:space="preserve">    padding: 0;</w:t>
        <w:br/>
        <w:t xml:space="preserve">    box-sizing: border-box;</w:t>
        <w:br/>
        <w:t>}</w:t>
        <w:br/>
        <w:br/>
        <w:t>body {</w:t>
        <w:br/>
        <w:t xml:space="preserve">    font-family: "WenQuanYi Zen Hei", "Microsoft YaHei", "SimHei", sans-serif;</w:t>
        <w:br/>
        <w:t xml:space="preserve">    background: linear-gradient(135deg, #667eea 0%, #764ba2 100%);</w:t>
        <w:br/>
        <w:t xml:space="preserve">    min-height: 100vh;</w:t>
        <w:br/>
        <w:t xml:space="preserve">    display: flex;</w:t>
        <w:br/>
        <w:t xml:space="preserve">    justify-content: center;</w:t>
        <w:br/>
        <w:t xml:space="preserve">    align-items: center;</w:t>
        <w:br/>
        <w:t>}</w:t>
        <w:br/>
        <w:br/>
        <w:t>.container {</w:t>
        <w:br/>
        <w:t xml:space="preserve">    width: 100%;</w:t>
        <w:br/>
        <w:t xml:space="preserve">    max-width: 700px;</w:t>
        <w:br/>
        <w:t xml:space="preserve">    height: 90vh;</w:t>
        <w:br/>
        <w:t xml:space="preserve">    display: flex;</w:t>
        <w:br/>
        <w:t xml:space="preserve">    flex-direction: column;</w:t>
        <w:br/>
        <w:t xml:space="preserve">    background: #fff;</w:t>
        <w:br/>
        <w:t xml:space="preserve">    border-radius: 12px;</w:t>
        <w:br/>
        <w:t xml:space="preserve">    box-shadow: 0 10px 40px rgba(0, 0, 0, 0.2);</w:t>
        <w:br/>
        <w:t xml:space="preserve">    overflow: hidden;</w:t>
        <w:br/>
        <w:t>}</w:t>
        <w:br/>
        <w:br/>
        <w:t>header {</w:t>
        <w:br/>
        <w:t xml:space="preserve">    background: linear-gradient(135deg, #667eea 0%, #764ba2 100%);</w:t>
        <w:br/>
        <w:t xml:space="preserve">    color: #fff;</w:t>
        <w:br/>
        <w:t xml:space="preserve">    padding: 20px 24px;</w:t>
        <w:br/>
        <w:t xml:space="preserve">    text-align: center;</w:t>
        <w:br/>
        <w:t>}</w:t>
        <w:br/>
        <w:br/>
        <w:t>header h1 {</w:t>
        <w:br/>
        <w:t xml:space="preserve">    font-size: 22px;</w:t>
        <w:br/>
        <w:t xml:space="preserve">    margin-bottom: 4px;</w:t>
        <w:br/>
        <w:t>}</w:t>
        <w:br/>
        <w:br/>
        <w:t>header p {</w:t>
        <w:br/>
        <w:t xml:space="preserve">    font-size: 13px;</w:t>
        <w:br/>
        <w:t xml:space="preserve">    opacity: 0.85;</w:t>
        <w:br/>
        <w:t>}</w:t>
        <w:br/>
        <w:br/>
        <w:t>.chat-container {</w:t>
        <w:br/>
        <w:t xml:space="preserve">    flex: 1;</w:t>
        <w:br/>
        <w:t xml:space="preserve">    display: flex;</w:t>
        <w:br/>
        <w:t xml:space="preserve">    flex-direction: column;</w:t>
        <w:br/>
        <w:t xml:space="preserve">    overflow: hidden;</w:t>
        <w:br/>
        <w:t>}</w:t>
        <w:br/>
        <w:br/>
        <w:t>.chat-messages {</w:t>
        <w:br/>
        <w:t xml:space="preserve">    flex: 1;</w:t>
        <w:br/>
        <w:t xml:space="preserve">    overflow-y: auto;</w:t>
        <w:br/>
        <w:t xml:space="preserve">    padding: 16px;</w:t>
        <w:br/>
        <w:t>}</w:t>
        <w:br/>
        <w:br/>
        <w:t>.message {</w:t>
        <w:br/>
        <w:t xml:space="preserve">    margin-bottom: 12px;</w:t>
        <w:br/>
        <w:t xml:space="preserve">    display: flex;</w:t>
        <w:br/>
        <w:t>}</w:t>
        <w:br/>
        <w:br/>
        <w:t>.message.user {</w:t>
        <w:br/>
        <w:t xml:space="preserve">    justify-content: flex-end;</w:t>
        <w:br/>
        <w:t>}</w:t>
        <w:br/>
        <w:br/>
        <w:t>.message-content {</w:t>
        <w:br/>
        <w:t xml:space="preserve">    max-width: 80%;</w:t>
        <w:br/>
        <w:t xml:space="preserve">    padding: 10px 14px;</w:t>
        <w:br/>
        <w:t xml:space="preserve">    border-radius: 12px;</w:t>
        <w:br/>
        <w:t xml:space="preserve">    font-size: 14px;</w:t>
        <w:br/>
        <w:t xml:space="preserve">    line-height: 1.6;</w:t>
        <w:br/>
        <w:t xml:space="preserve">    word-wrap: break-word;</w:t>
        <w:br/>
        <w:t>}</w:t>
        <w:br/>
        <w:br/>
        <w:t>.message.user .message-content {</w:t>
        <w:br/>
        <w:t xml:space="preserve">    background: #667eea;</w:t>
        <w:br/>
        <w:t xml:space="preserve">    color: #fff;</w:t>
        <w:br/>
        <w:t xml:space="preserve">    border-bottom-right-radius: 4px;</w:t>
        <w:br/>
        <w:t>}</w:t>
        <w:br/>
        <w:br/>
        <w:t>.message.bot .message-content {</w:t>
        <w:br/>
        <w:t xml:space="preserve">    background: #f0f0f5;</w:t>
        <w:br/>
        <w:t xml:space="preserve">    color: #333;</w:t>
        <w:br/>
        <w:t xml:space="preserve">    border-bottom-left-radius: 4px;</w:t>
        <w:br/>
        <w:t>}</w:t>
        <w:br/>
        <w:br/>
        <w:t>.message.system .message-content {</w:t>
        <w:br/>
        <w:t xml:space="preserve">    background: #fff3cd;</w:t>
        <w:br/>
        <w:t xml:space="preserve">    color: #856404;</w:t>
        <w:br/>
        <w:t xml:space="preserve">    text-align: center;</w:t>
        <w:br/>
        <w:t xml:space="preserve">    max-width: 100%;</w:t>
        <w:br/>
        <w:t xml:space="preserve">    border-radius: 8px;</w:t>
        <w:br/>
        <w:t>}</w:t>
        <w:br/>
        <w:br/>
        <w:t>.message-content .answer {</w:t>
        <w:br/>
        <w:t xml:space="preserve">    margin-bottom: 4px;</w:t>
        <w:br/>
        <w:t>}</w:t>
        <w:br/>
        <w:br/>
        <w:t>.message-content .meta {</w:t>
        <w:br/>
        <w:t xml:space="preserve">    font-size: 11px;</w:t>
        <w:br/>
        <w:t xml:space="preserve">    color: #999;</w:t>
        <w:br/>
        <w:t xml:space="preserve">    margin-top: 4px;</w:t>
        <w:br/>
        <w:t xml:space="preserve">    padding-top: 4px;</w:t>
        <w:br/>
        <w:t xml:space="preserve">    border-top: 1px solid #ddd;</w:t>
        <w:br/>
        <w:t>}</w:t>
        <w:br/>
        <w:br/>
        <w:t>.message-content.loading::after {</w:t>
        <w:br/>
        <w:t xml:space="preserve">    content: "";</w:t>
        <w:br/>
        <w:t xml:space="preserve">    animation: dots 1.5s steps(4, end) infinite;</w:t>
        <w:br/>
        <w:t>}</w:t>
        <w:br/>
        <w:br/>
        <w:t>@keyframes dots {</w:t>
        <w:br/>
        <w:t xml:space="preserve">    0% { content: ""; }</w:t>
        <w:br/>
        <w:t xml:space="preserve">    25% { content: "."; }</w:t>
        <w:br/>
        <w:t xml:space="preserve">    50% { content: ".."; }</w:t>
        <w:br/>
        <w:t xml:space="preserve">    75% { content: "..."; }</w:t>
        <w:br/>
        <w:t xml:space="preserve">    100% { content: ""; }</w:t>
        <w:br/>
        <w:t>}</w:t>
        <w:br/>
        <w:br/>
        <w:t>.alternatives {</w:t>
        <w:br/>
        <w:t xml:space="preserve">    font-size: 12px;</w:t>
        <w:br/>
        <w:t xml:space="preserve">    color: #666;</w:t>
        <w:br/>
        <w:t xml:space="preserve">    margin-top: 2px;</w:t>
        <w:br/>
        <w:t>}</w:t>
        <w:br/>
        <w:br/>
        <w:t>.alt-item {</w:t>
        <w:br/>
        <w:t xml:space="preserve">    display: inline-block;</w:t>
        <w:br/>
        <w:t xml:space="preserve">    background: #e8e8f0;</w:t>
        <w:br/>
        <w:t xml:space="preserve">    padding: 2px 8px;</w:t>
        <w:br/>
        <w:t xml:space="preserve">    border-radius: 10px;</w:t>
        <w:br/>
        <w:t xml:space="preserve">    margin: 2px 4px 2px 0;</w:t>
        <w:br/>
        <w:t xml:space="preserve">    font-size: 11px;</w:t>
        <w:br/>
        <w:t>}</w:t>
        <w:br/>
        <w:br/>
        <w:t>.chat-input {</w:t>
        <w:br/>
        <w:t xml:space="preserve">    display: flex;</w:t>
        <w:br/>
        <w:t xml:space="preserve">    padding: 12px 16px;</w:t>
        <w:br/>
        <w:t xml:space="preserve">    border-top: 1px solid #e0e0e0;</w:t>
        <w:br/>
        <w:t xml:space="preserve">    background: #fafafa;</w:t>
        <w:br/>
        <w:t>}</w:t>
        <w:br/>
        <w:br/>
        <w:t>.chat-input input {</w:t>
        <w:br/>
        <w:t xml:space="preserve">    flex: 1;</w:t>
        <w:br/>
        <w:t xml:space="preserve">    padding: 10px 14px;</w:t>
        <w:br/>
        <w:t xml:space="preserve">    border: 1px solid #ddd;</w:t>
        <w:br/>
        <w:t xml:space="preserve">    border-radius: 24px;</w:t>
        <w:br/>
        <w:t xml:space="preserve">    font-size: 14px;</w:t>
        <w:br/>
        <w:t xml:space="preserve">    outline: none;</w:t>
        <w:br/>
        <w:t xml:space="preserve">    font-family: inherit;</w:t>
        <w:br/>
        <w:t>}</w:t>
        <w:br/>
        <w:br/>
        <w:t>.chat-input input:focus {</w:t>
        <w:br/>
        <w:t xml:space="preserve">    border-color: #667eea;</w:t>
        <w:br/>
        <w:t>}</w:t>
        <w:br/>
        <w:br/>
        <w:t>.chat-input button {</w:t>
        <w:br/>
        <w:t xml:space="preserve">    margin-left: 10px;</w:t>
        <w:br/>
        <w:t xml:space="preserve">    padding: 10px 20px;</w:t>
        <w:br/>
        <w:t xml:space="preserve">    background: linear-gradient(135deg, #667eea 0%, #764ba2 100%);</w:t>
        <w:br/>
        <w:t xml:space="preserve">    color: #fff;</w:t>
        <w:br/>
        <w:t xml:space="preserve">    border: none;</w:t>
        <w:br/>
        <w:t xml:space="preserve">    border-radius: 24px;</w:t>
        <w:br/>
        <w:t xml:space="preserve">    font-size: 14px;</w:t>
        <w:br/>
        <w:t xml:space="preserve">    cursor: pointer;</w:t>
        <w:br/>
        <w:t xml:space="preserve">    font-family: inherit;</w:t>
        <w:br/>
        <w:t>}</w:t>
        <w:br/>
        <w:br/>
        <w:t>.chat-input button:hover {</w:t>
        <w:br/>
        <w:t xml:space="preserve">    opacity: 0.9;</w:t>
        <w:br/>
        <w:t>}</w:t>
        <w:br/>
        <w:br/>
        <w:t>.chat-input button:disabled {</w:t>
        <w:br/>
        <w:t xml:space="preserve">    opacity: 0.5;</w:t>
        <w:br/>
        <w:t xml:space="preserve">    cursor: not-allowed;</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